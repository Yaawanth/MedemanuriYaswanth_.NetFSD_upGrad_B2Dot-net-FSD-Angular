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4252" w:rsidP="49E6CDC5" w:rsidRDefault="008B4252" w14:paraId="29143E1D" w14:textId="1A06E780">
      <w:pPr>
        <w:jc w:val="center"/>
        <w:rPr>
          <w:rFonts w:ascii="Verdana" w:hAnsi="Verdana" w:eastAsia="Verdana"/>
          <w:b w:val="1"/>
          <w:bCs w:val="1"/>
          <w:sz w:val="24"/>
          <w:szCs w:val="24"/>
        </w:rPr>
      </w:pPr>
      <w:r w:rsidRPr="49E6CDC5" w:rsidR="6F4A551B">
        <w:rPr>
          <w:rFonts w:ascii="Verdana" w:hAnsi="Verdana" w:eastAsia="Verdana"/>
          <w:b w:val="1"/>
          <w:bCs w:val="1"/>
          <w:sz w:val="24"/>
          <w:szCs w:val="24"/>
        </w:rPr>
        <w:t>DAY-</w:t>
      </w:r>
      <w:r w:rsidRPr="49E6CDC5" w:rsidR="105E70D0">
        <w:rPr>
          <w:rFonts w:ascii="Verdana" w:hAnsi="Verdana" w:eastAsia="Verdana"/>
          <w:b w:val="1"/>
          <w:bCs w:val="1"/>
          <w:sz w:val="24"/>
          <w:szCs w:val="24"/>
        </w:rPr>
        <w:t>1</w:t>
      </w:r>
      <w:r w:rsidRPr="49E6CDC5" w:rsidR="6F4A551B">
        <w:rPr>
          <w:rFonts w:ascii="Verdana" w:hAnsi="Verdana" w:eastAsia="Verdana"/>
          <w:b w:val="1"/>
          <w:bCs w:val="1"/>
          <w:sz w:val="24"/>
          <w:szCs w:val="24"/>
        </w:rPr>
        <w:t xml:space="preserve"> Hands-On</w:t>
      </w:r>
    </w:p>
    <w:p w:rsidR="00C53607" w:rsidP="008B4252" w:rsidRDefault="00000000" w14:paraId="32929312" w14:textId="119F5889">
      <w:r>
        <w:rPr>
          <w:rFonts w:ascii="Verdana" w:hAnsi="Verdana" w:eastAsia="Verdana"/>
          <w:b/>
          <w:sz w:val="24"/>
        </w:rPr>
        <w:t>Problem 1 (Level-1): Student Feedback Form Interaction</w:t>
      </w:r>
    </w:p>
    <w:p w:rsidR="00C53607" w:rsidRDefault="00000000" w14:paraId="3C20FA0C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58257666" w14:textId="77777777">
      <w:r>
        <w:rPr>
          <w:rFonts w:ascii="Verdana" w:hAnsi="Verdana" w:eastAsia="Verdana"/>
          <w:sz w:val="24"/>
        </w:rPr>
        <w:t>A training institute wants to collect feedback from students through a simple web form. They want to enhance user experience using jQuery to validate inputs and display messages dynamically without reloading the page.</w:t>
      </w:r>
    </w:p>
    <w:p w:rsidRPr="00002C28" w:rsidR="008B4252" w:rsidP="008B4252" w:rsidRDefault="008B4252" w14:paraId="25A25785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C53607" w:rsidRDefault="00000000" w14:paraId="0B70A68B" w14:textId="77777777">
      <w:r>
        <w:rPr>
          <w:rFonts w:ascii="Verdana" w:hAnsi="Verdana" w:eastAsia="Verdana"/>
          <w:sz w:val="24"/>
        </w:rPr>
        <w:t>• Create a feedback form with fields: Name, Email, Course Rating (dropdown), and Comments.</w:t>
      </w:r>
    </w:p>
    <w:p w:rsidR="00C53607" w:rsidRDefault="00000000" w14:paraId="7BB1E7BA" w14:textId="77777777">
      <w:r>
        <w:rPr>
          <w:rFonts w:ascii="Verdana" w:hAnsi="Verdana" w:eastAsia="Verdana"/>
          <w:sz w:val="24"/>
        </w:rPr>
        <w:t>• Use jQuery selectors to capture form inputs.</w:t>
      </w:r>
    </w:p>
    <w:p w:rsidR="00C53607" w:rsidRDefault="00000000" w14:paraId="7313C47A" w14:textId="77777777">
      <w:r>
        <w:rPr>
          <w:rFonts w:ascii="Verdana" w:hAnsi="Verdana" w:eastAsia="Verdana"/>
          <w:sz w:val="24"/>
        </w:rPr>
        <w:t>• On clicking the Submit button, validate that Name and Email are not empty.</w:t>
      </w:r>
    </w:p>
    <w:p w:rsidR="00C53607" w:rsidRDefault="00000000" w14:paraId="58656A8A" w14:textId="77777777">
      <w:r>
        <w:rPr>
          <w:rFonts w:ascii="Verdana" w:hAnsi="Verdana" w:eastAsia="Verdana"/>
          <w:sz w:val="24"/>
        </w:rPr>
        <w:t>• Display a success message dynamically below the form using jQuery DOM manipulation.</w:t>
      </w:r>
    </w:p>
    <w:p w:rsidR="00C53607" w:rsidRDefault="00000000" w14:paraId="45B51177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Clear the form fields after successful submission.</w:t>
      </w:r>
    </w:p>
    <w:p w:rsidR="008B4252" w:rsidRDefault="008B4252" w14:paraId="75F16FDE" w14:textId="77777777"/>
    <w:p w:rsidR="008B4252" w:rsidP="008B4252" w:rsidRDefault="008B4252" w14:paraId="32A9C618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1A9E9372" w14:textId="77777777">
      <w:r>
        <w:rPr>
          <w:rFonts w:ascii="Verdana" w:hAnsi="Verdana" w:eastAsia="Verdana"/>
          <w:sz w:val="24"/>
        </w:rPr>
        <w:t>• Use jQuery CDN for integration.</w:t>
      </w:r>
    </w:p>
    <w:p w:rsidR="00C53607" w:rsidRDefault="00000000" w14:paraId="508B49BD" w14:textId="77777777">
      <w:r>
        <w:rPr>
          <w:rFonts w:ascii="Verdana" w:hAnsi="Verdana" w:eastAsia="Verdana"/>
          <w:sz w:val="24"/>
        </w:rPr>
        <w:t>• Use basic jQuery syntax: $(selector).action().</w:t>
      </w:r>
    </w:p>
    <w:p w:rsidR="00C53607" w:rsidRDefault="00000000" w14:paraId="0A98C2E3" w14:textId="77777777">
      <w:r>
        <w:rPr>
          <w:rFonts w:ascii="Verdana" w:hAnsi="Verdana" w:eastAsia="Verdana"/>
          <w:sz w:val="24"/>
        </w:rPr>
        <w:t>• Do not use plain JavaScript for validation (only jQuery methods).</w:t>
      </w:r>
    </w:p>
    <w:p w:rsidR="00C53607" w:rsidRDefault="00000000" w14:paraId="21792F2C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No backend integration required.</w:t>
      </w:r>
    </w:p>
    <w:p w:rsidR="008B4252" w:rsidRDefault="008B4252" w14:paraId="002D7F43" w14:textId="77777777"/>
    <w:p w:rsidR="00C53607" w:rsidRDefault="00000000" w14:paraId="41136102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1F7D6225" w14:textId="77777777">
      <w:r>
        <w:rPr>
          <w:rFonts w:ascii="Verdana" w:hAnsi="Verdana" w:eastAsia="Verdana"/>
          <w:sz w:val="24"/>
        </w:rPr>
        <w:t>• Proper use of jQuery selectors and event handling.</w:t>
      </w:r>
    </w:p>
    <w:p w:rsidR="00C53607" w:rsidRDefault="00000000" w14:paraId="282AE5CE" w14:textId="77777777">
      <w:r>
        <w:rPr>
          <w:rFonts w:ascii="Verdana" w:hAnsi="Verdana" w:eastAsia="Verdana"/>
          <w:sz w:val="24"/>
        </w:rPr>
        <w:t>• Clean and readable code structure.</w:t>
      </w:r>
    </w:p>
    <w:p w:rsidR="00C53607" w:rsidRDefault="00000000" w14:paraId="10BEEACD" w14:textId="77777777">
      <w:r>
        <w:rPr>
          <w:rFonts w:ascii="Verdana" w:hAnsi="Verdana" w:eastAsia="Verdana"/>
          <w:sz w:val="24"/>
        </w:rPr>
        <w:t>• Validation messages should be user-friendly.</w:t>
      </w:r>
    </w:p>
    <w:p w:rsidR="00C53607" w:rsidRDefault="00000000" w14:paraId="07428195" w14:textId="77777777">
      <w:r>
        <w:rPr>
          <w:rFonts w:ascii="Verdana" w:hAnsi="Verdana" w:eastAsia="Verdana"/>
          <w:b/>
          <w:sz w:val="24"/>
        </w:rPr>
        <w:t>Learning Outcome:</w:t>
      </w:r>
    </w:p>
    <w:p w:rsidR="00C53607" w:rsidRDefault="00000000" w14:paraId="1D71F311" w14:textId="77777777">
      <w:r>
        <w:rPr>
          <w:rFonts w:ascii="Verdana" w:hAnsi="Verdana" w:eastAsia="Verdana"/>
          <w:sz w:val="24"/>
        </w:rPr>
        <w:t>• Understand jQuery syntax and selectors.</w:t>
      </w:r>
    </w:p>
    <w:p w:rsidR="00C53607" w:rsidRDefault="00000000" w14:paraId="3786A705" w14:textId="77777777">
      <w:r>
        <w:rPr>
          <w:rFonts w:ascii="Verdana" w:hAnsi="Verdana" w:eastAsia="Verdana"/>
          <w:sz w:val="24"/>
        </w:rPr>
        <w:t>• Learn basic DOM manipulation using jQuery.</w:t>
      </w:r>
    </w:p>
    <w:p w:rsidR="00C53607" w:rsidRDefault="00000000" w14:paraId="43C24E79" w14:textId="77777777">
      <w:r>
        <w:rPr>
          <w:rFonts w:ascii="Verdana" w:hAnsi="Verdana" w:eastAsia="Verdana"/>
          <w:sz w:val="24"/>
        </w:rPr>
        <w:lastRenderedPageBreak/>
        <w:t>• Handle click events effectively.</w:t>
      </w:r>
    </w:p>
    <w:p w:rsidR="00C53607" w:rsidRDefault="00C53607" w14:paraId="104941C4" w14:textId="77777777"/>
    <w:p w:rsidR="00C53607" w:rsidRDefault="00000000" w14:paraId="656CAC74" w14:textId="77777777">
      <w:r>
        <w:rPr>
          <w:rFonts w:ascii="Verdana" w:hAnsi="Verdana" w:eastAsia="Verdana"/>
          <w:b/>
          <w:sz w:val="24"/>
        </w:rPr>
        <w:t>Problem 2 (Level-1): Dynamic FAQ Toggle Section</w:t>
      </w:r>
    </w:p>
    <w:p w:rsidR="00C53607" w:rsidRDefault="00000000" w14:paraId="1520DD72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28DC2932" w14:textId="77777777">
      <w:r>
        <w:rPr>
          <w:rFonts w:ascii="Verdana" w:hAnsi="Verdana" w:eastAsia="Verdana"/>
          <w:sz w:val="24"/>
        </w:rPr>
        <w:t>A website contains a Frequently Asked Questions (FAQ) section. The company wants answers to appear and disappear when users click on the questions.</w:t>
      </w:r>
    </w:p>
    <w:p w:rsidRPr="00002C28" w:rsidR="008B4252" w:rsidP="008B4252" w:rsidRDefault="008B4252" w14:paraId="4CF8AF1C" w14:textId="77777777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="00C53607" w:rsidRDefault="00000000" w14:paraId="287A90E3" w14:textId="77777777">
      <w:r>
        <w:rPr>
          <w:rFonts w:ascii="Verdana" w:hAnsi="Verdana" w:eastAsia="Verdana"/>
          <w:sz w:val="24"/>
        </w:rPr>
        <w:t>• Create at least 5 FAQ questions with hidden answers.</w:t>
      </w:r>
    </w:p>
    <w:p w:rsidR="00C53607" w:rsidRDefault="00000000" w14:paraId="0115241E" w14:textId="77777777">
      <w:r>
        <w:rPr>
          <w:rFonts w:ascii="Verdana" w:hAnsi="Verdana" w:eastAsia="Verdana"/>
          <w:sz w:val="24"/>
        </w:rPr>
        <w:t>• Use jQuery click() event to toggle answers.</w:t>
      </w:r>
    </w:p>
    <w:p w:rsidR="00C53607" w:rsidRDefault="00000000" w14:paraId="23174999" w14:textId="77777777">
      <w:r>
        <w:rPr>
          <w:rFonts w:ascii="Verdana" w:hAnsi="Verdana" w:eastAsia="Verdana"/>
          <w:sz w:val="24"/>
        </w:rPr>
        <w:t>• Apply slideToggle() or show()/hide() methods.</w:t>
      </w:r>
    </w:p>
    <w:p w:rsidR="00C53607" w:rsidRDefault="00000000" w14:paraId="4F6F3CFD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Highlight the selected question using CSS class manipulation.</w:t>
      </w:r>
    </w:p>
    <w:p w:rsidR="008B4252" w:rsidRDefault="008B4252" w14:paraId="52C728E9" w14:textId="77777777"/>
    <w:p w:rsidR="008B4252" w:rsidP="008B4252" w:rsidRDefault="008B4252" w14:paraId="73AE493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4547504E" w14:textId="77777777">
      <w:r>
        <w:rPr>
          <w:rFonts w:ascii="Verdana" w:hAnsi="Verdana" w:eastAsia="Verdana"/>
          <w:sz w:val="24"/>
        </w:rPr>
        <w:t>• Use only jQuery methods for DOM manipulation.</w:t>
      </w:r>
    </w:p>
    <w:p w:rsidR="00C53607" w:rsidRDefault="00000000" w14:paraId="5BE09E5F" w14:textId="77777777">
      <w:r>
        <w:rPr>
          <w:rFonts w:ascii="Verdana" w:hAnsi="Verdana" w:eastAsia="Verdana"/>
          <w:sz w:val="24"/>
        </w:rPr>
        <w:t>• Use class selectors and ID selectors appropriately.</w:t>
      </w:r>
    </w:p>
    <w:p w:rsidR="00C53607" w:rsidRDefault="00000000" w14:paraId="53287AC7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Avoid inline JavaScript.</w:t>
      </w:r>
    </w:p>
    <w:p w:rsidR="008B4252" w:rsidRDefault="008B4252" w14:paraId="53C445BB" w14:textId="77777777"/>
    <w:p w:rsidR="00C53607" w:rsidRDefault="00000000" w14:paraId="52FAFD15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01CBF1D7" w14:textId="77777777">
      <w:r>
        <w:rPr>
          <w:rFonts w:ascii="Verdana" w:hAnsi="Verdana" w:eastAsia="Verdana"/>
          <w:sz w:val="24"/>
        </w:rPr>
        <w:t>• Smooth UI interaction.</w:t>
      </w:r>
    </w:p>
    <w:p w:rsidR="00C53607" w:rsidRDefault="00000000" w14:paraId="0809651B" w14:textId="77777777">
      <w:r>
        <w:rPr>
          <w:rFonts w:ascii="Verdana" w:hAnsi="Verdana" w:eastAsia="Verdana"/>
          <w:sz w:val="24"/>
        </w:rPr>
        <w:t>• Proper use of jQuery effects.</w:t>
      </w:r>
    </w:p>
    <w:p w:rsidR="00C53607" w:rsidRDefault="00000000" w14:paraId="6B785F6D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Organized HTML structure.</w:t>
      </w:r>
    </w:p>
    <w:p w:rsidR="008B4252" w:rsidRDefault="008B4252" w14:paraId="240BF28E" w14:textId="77777777"/>
    <w:p w:rsidRPr="00662D11" w:rsidR="008B4252" w:rsidP="008B4252" w:rsidRDefault="008B4252" w14:paraId="7964FF0F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C53607" w:rsidRDefault="00000000" w14:paraId="6D50A639" w14:textId="77777777">
      <w:r>
        <w:rPr>
          <w:rFonts w:ascii="Verdana" w:hAnsi="Verdana" w:eastAsia="Verdana"/>
          <w:sz w:val="24"/>
        </w:rPr>
        <w:t>• Implement event handling using jQuery.</w:t>
      </w:r>
    </w:p>
    <w:p w:rsidR="00C53607" w:rsidRDefault="00000000" w14:paraId="4A05D264" w14:textId="77777777">
      <w:r>
        <w:rPr>
          <w:rFonts w:ascii="Verdana" w:hAnsi="Verdana" w:eastAsia="Verdana"/>
          <w:sz w:val="24"/>
        </w:rPr>
        <w:t>• Use basic jQuery effects.</w:t>
      </w:r>
    </w:p>
    <w:p w:rsidR="00C53607" w:rsidRDefault="00000000" w14:paraId="5C651F91" w14:textId="77777777">
      <w:r>
        <w:rPr>
          <w:rFonts w:ascii="Verdana" w:hAnsi="Verdana" w:eastAsia="Verdana"/>
          <w:sz w:val="24"/>
        </w:rPr>
        <w:t>• Practice DOM traversal and manipulation.</w:t>
      </w:r>
    </w:p>
    <w:p w:rsidR="00C53607" w:rsidRDefault="00C53607" w14:paraId="2E78E454" w14:textId="77777777"/>
    <w:p w:rsidR="5EA1120B" w:rsidRDefault="5EA1120B" w14:paraId="1669C17E" w14:textId="7898EE6D"/>
    <w:p w:rsidR="5EA1120B" w:rsidRDefault="5EA1120B" w14:paraId="5ADBD0B3" w14:textId="1A195245"/>
    <w:p w:rsidR="00C53607" w:rsidRDefault="00000000" w14:paraId="6EDC3E82" w14:textId="77777777">
      <w:r>
        <w:rPr>
          <w:rFonts w:ascii="Verdana" w:hAnsi="Verdana" w:eastAsia="Verdana"/>
          <w:b/>
          <w:sz w:val="24"/>
        </w:rPr>
        <w:lastRenderedPageBreak/>
        <w:t>Problem 3 (Level-2): Product List with Add to Cart Counter</w:t>
      </w:r>
    </w:p>
    <w:p w:rsidR="00C53607" w:rsidRDefault="00000000" w14:paraId="1256F2D2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2CAE23DA" w14:textId="77777777">
      <w:r>
        <w:rPr>
          <w:rFonts w:ascii="Verdana" w:hAnsi="Verdana" w:eastAsia="Verdana"/>
          <w:sz w:val="24"/>
        </w:rPr>
        <w:t>An e-commerce website wants to display a list of products. When users click 'Add to Cart', the cart counter at the top should increase dynamically.</w:t>
      </w:r>
    </w:p>
    <w:p w:rsidRPr="00002C28" w:rsidR="008B4252" w:rsidP="008B4252" w:rsidRDefault="008B4252" w14:paraId="6B4D6A47" w14:textId="4945AA94">
      <w:pPr>
        <w:rPr>
          <w:rFonts w:ascii="Verdana" w:hAnsi="Verdana"/>
          <w:b w:val="1"/>
          <w:bCs w:val="1"/>
          <w:sz w:val="24"/>
          <w:szCs w:val="24"/>
        </w:rPr>
      </w:pPr>
      <w:r w:rsidRPr="0081DE20" w:rsidR="2F869A0D">
        <w:rPr>
          <w:rFonts w:ascii="Segoe UI Emoji" w:hAnsi="Segoe UI Emoji" w:cs="Segoe UI Emoji"/>
          <w:b w:val="1"/>
          <w:bCs w:val="1"/>
          <w:sz w:val="24"/>
          <w:szCs w:val="24"/>
        </w:rPr>
        <w:t>📌</w:t>
      </w:r>
      <w:r w:rsidRPr="0081DE20" w:rsidR="2F869A0D">
        <w:rPr>
          <w:rFonts w:ascii="Verdana" w:hAnsi="Verdana"/>
          <w:b w:val="1"/>
          <w:bCs w:val="1"/>
          <w:sz w:val="24"/>
          <w:szCs w:val="24"/>
        </w:rPr>
        <w:t xml:space="preserve"> Requirements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53607" w:rsidRDefault="00000000" w14:paraId="7D871B35" w14:textId="77777777">
      <w:r>
        <w:rPr>
          <w:rFonts w:ascii="Verdana" w:hAnsi="Verdana" w:eastAsia="Verdana"/>
          <w:sz w:val="24"/>
        </w:rPr>
        <w:t>• Display at least 4 products with 'Add to Cart' buttons.</w:t>
      </w:r>
    </w:p>
    <w:p w:rsidR="00C53607" w:rsidRDefault="00000000" w14:paraId="432BAE8C" w14:textId="77777777">
      <w:r>
        <w:rPr>
          <w:rFonts w:ascii="Verdana" w:hAnsi="Verdana" w:eastAsia="Verdana"/>
          <w:sz w:val="24"/>
        </w:rPr>
        <w:t>• Use jQuery to handle button click events.</w:t>
      </w:r>
    </w:p>
    <w:p w:rsidR="00C53607" w:rsidRDefault="00000000" w14:paraId="7DD41915" w14:textId="77777777">
      <w:r>
        <w:rPr>
          <w:rFonts w:ascii="Verdana" w:hAnsi="Verdana" w:eastAsia="Verdana"/>
          <w:sz w:val="24"/>
        </w:rPr>
        <w:t>• Increase the cart counter dynamically without page refresh.</w:t>
      </w:r>
    </w:p>
    <w:p w:rsidR="00C53607" w:rsidRDefault="00000000" w14:paraId="4CD32DDE" w14:textId="77777777">
      <w:r>
        <w:rPr>
          <w:rFonts w:ascii="Verdana" w:hAnsi="Verdana" w:eastAsia="Verdana"/>
          <w:sz w:val="24"/>
        </w:rPr>
        <w:t>• Disable the button once the product is added.</w:t>
      </w:r>
    </w:p>
    <w:p w:rsidR="00C53607" w:rsidRDefault="00000000" w14:paraId="5C938593" w14:textId="008A0DF9">
      <w:r>
        <w:rPr>
          <w:rFonts w:ascii="Verdana" w:hAnsi="Verdana" w:eastAsia="Verdana"/>
          <w:sz w:val="24"/>
        </w:rPr>
        <w:t>• Display a small confirmation message beside the product.</w:t>
      </w:r>
      <w:r w:rsidR="008B4252">
        <w:rPr>
          <w:rFonts w:ascii="Verdana" w:hAnsi="Verdana" w:eastAsia="Verdana"/>
          <w:sz w:val="24"/>
        </w:rPr>
        <w:br/>
      </w:r>
    </w:p>
    <w:p w:rsidR="008B4252" w:rsidP="008B4252" w:rsidRDefault="008B4252" w14:paraId="711BED67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77CD6A76" w14:textId="77777777">
      <w:r>
        <w:rPr>
          <w:rFonts w:ascii="Verdana" w:hAnsi="Verdana" w:eastAsia="Verdana"/>
          <w:sz w:val="24"/>
        </w:rPr>
        <w:t>• Use jQuery event delegation if needed.</w:t>
      </w:r>
    </w:p>
    <w:p w:rsidR="00C53607" w:rsidRDefault="00000000" w14:paraId="1E7A1F2A" w14:textId="77777777">
      <w:r>
        <w:rPr>
          <w:rFonts w:ascii="Verdana" w:hAnsi="Verdana" w:eastAsia="Verdana"/>
          <w:sz w:val="24"/>
        </w:rPr>
        <w:t>• Use .text(), .attr(), and .prop() methods.</w:t>
      </w:r>
    </w:p>
    <w:p w:rsidR="00C53607" w:rsidRDefault="00000000" w14:paraId="4E0A501F" w14:textId="57EDADED">
      <w:r>
        <w:rPr>
          <w:rFonts w:ascii="Verdana" w:hAnsi="Verdana" w:eastAsia="Verdana"/>
          <w:sz w:val="24"/>
        </w:rPr>
        <w:t>• No backend or database integration.</w:t>
      </w:r>
      <w:r w:rsidR="008B4252">
        <w:rPr>
          <w:rFonts w:ascii="Verdana" w:hAnsi="Verdana" w:eastAsia="Verdana"/>
          <w:sz w:val="24"/>
        </w:rPr>
        <w:br/>
      </w:r>
    </w:p>
    <w:p w:rsidR="00C53607" w:rsidRDefault="00000000" w14:paraId="7CB08223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1A7D607E" w14:textId="77777777">
      <w:r>
        <w:rPr>
          <w:rFonts w:ascii="Verdana" w:hAnsi="Verdana" w:eastAsia="Verdana"/>
          <w:sz w:val="24"/>
        </w:rPr>
        <w:t>• Efficient event handling.</w:t>
      </w:r>
    </w:p>
    <w:p w:rsidR="00C53607" w:rsidRDefault="00000000" w14:paraId="56EB8B47" w14:textId="77777777">
      <w:r>
        <w:rPr>
          <w:rFonts w:ascii="Verdana" w:hAnsi="Verdana" w:eastAsia="Verdana"/>
          <w:sz w:val="24"/>
        </w:rPr>
        <w:t>• Proper use of jQuery methods for attribute manipulation.</w:t>
      </w:r>
    </w:p>
    <w:p w:rsidR="00C53607" w:rsidRDefault="00000000" w14:paraId="254B03E7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Clean UI updates.</w:t>
      </w:r>
    </w:p>
    <w:p w:rsidR="008B4252" w:rsidRDefault="008B4252" w14:paraId="3ECF67E5" w14:textId="77777777"/>
    <w:p w:rsidRPr="00662D11" w:rsidR="008B4252" w:rsidP="008B4252" w:rsidRDefault="008B4252" w14:paraId="0CD957B6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C53607" w:rsidRDefault="00000000" w14:paraId="69C4A176" w14:textId="77777777">
      <w:r>
        <w:rPr>
          <w:rFonts w:ascii="Verdana" w:hAnsi="Verdana" w:eastAsia="Verdana"/>
          <w:sz w:val="24"/>
        </w:rPr>
        <w:t>• Understand advanced DOM manipulation.</w:t>
      </w:r>
    </w:p>
    <w:p w:rsidR="00C53607" w:rsidRDefault="00000000" w14:paraId="37731E6F" w14:textId="77777777">
      <w:r>
        <w:rPr>
          <w:rFonts w:ascii="Verdana" w:hAnsi="Verdana" w:eastAsia="Verdana"/>
          <w:sz w:val="24"/>
        </w:rPr>
        <w:t>• Use jQuery methods for dynamic content updates.</w:t>
      </w:r>
    </w:p>
    <w:p w:rsidR="00C53607" w:rsidRDefault="00000000" w14:paraId="566357BF" w14:textId="77777777">
      <w:r>
        <w:rPr>
          <w:rFonts w:ascii="Verdana" w:hAnsi="Verdana" w:eastAsia="Verdana"/>
          <w:sz w:val="24"/>
        </w:rPr>
        <w:t>• Apply event delegation concepts.</w:t>
      </w:r>
    </w:p>
    <w:p w:rsidR="00C53607" w:rsidRDefault="00C53607" w14:paraId="3C2A28E8" w14:textId="77777777"/>
    <w:p w:rsidR="008B4252" w:rsidRDefault="008B4252" w14:paraId="43954CAA" w14:textId="77777777"/>
    <w:p w:rsidR="008B4252" w:rsidRDefault="008B4252" w14:paraId="27D2F9F1" w14:textId="77777777"/>
    <w:p w:rsidR="00C53607" w:rsidRDefault="00000000" w14:paraId="3870230D" w14:textId="77777777">
      <w:r>
        <w:rPr>
          <w:rFonts w:ascii="Verdana" w:hAnsi="Verdana" w:eastAsia="Verdana"/>
          <w:b/>
          <w:sz w:val="24"/>
        </w:rPr>
        <w:lastRenderedPageBreak/>
        <w:t>Problem 4 (Level-2): Interactive To-Do List Application</w:t>
      </w:r>
    </w:p>
    <w:p w:rsidR="00C53607" w:rsidRDefault="00000000" w14:paraId="40FD6A3C" w14:textId="77777777">
      <w:r>
        <w:rPr>
          <w:rFonts w:ascii="Verdana" w:hAnsi="Verdana" w:eastAsia="Verdana"/>
          <w:b/>
          <w:sz w:val="24"/>
        </w:rPr>
        <w:t>Scenario:</w:t>
      </w:r>
    </w:p>
    <w:p w:rsidR="00C53607" w:rsidRDefault="00000000" w14:paraId="54E168B2" w14:textId="71646DA5">
      <w:r>
        <w:rPr>
          <w:rFonts w:ascii="Verdana" w:hAnsi="Verdana" w:eastAsia="Verdana"/>
          <w:sz w:val="24"/>
        </w:rPr>
        <w:t>A productivity web app requires a dynamic To-Do List where users can add, mark as complete, and remove tasks using jQuery.</w:t>
      </w:r>
      <w:r w:rsidR="008B4252">
        <w:rPr>
          <w:rFonts w:ascii="Verdana" w:hAnsi="Verdana" w:eastAsia="Verdana"/>
          <w:sz w:val="24"/>
        </w:rPr>
        <w:br/>
      </w:r>
    </w:p>
    <w:p w:rsidR="008B4252" w:rsidRDefault="008B4252" w14:paraId="06DC61C3" w14:textId="77777777">
      <w:pPr>
        <w:rPr>
          <w:rFonts w:ascii="Verdana" w:hAnsi="Verdana" w:eastAsia="Verdana"/>
          <w:sz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  <w:r>
        <w:rPr>
          <w:rFonts w:ascii="Verdana" w:hAnsi="Verdana" w:eastAsia="Verdana"/>
          <w:sz w:val="24"/>
        </w:rPr>
        <w:t xml:space="preserve"> </w:t>
      </w:r>
    </w:p>
    <w:p w:rsidR="00C53607" w:rsidRDefault="00000000" w14:paraId="7ED768E0" w14:textId="5D4DA5BE">
      <w:r>
        <w:rPr>
          <w:rFonts w:ascii="Verdana" w:hAnsi="Verdana" w:eastAsia="Verdana"/>
          <w:sz w:val="24"/>
        </w:rPr>
        <w:t>• Provide an input field and Add button to insert tasks.</w:t>
      </w:r>
    </w:p>
    <w:p w:rsidR="00C53607" w:rsidRDefault="00000000" w14:paraId="28DF4C8B" w14:textId="77777777">
      <w:r>
        <w:rPr>
          <w:rFonts w:ascii="Verdana" w:hAnsi="Verdana" w:eastAsia="Verdana"/>
          <w:sz w:val="24"/>
        </w:rPr>
        <w:t>• Display tasks dynamically in a list.</w:t>
      </w:r>
    </w:p>
    <w:p w:rsidR="00C53607" w:rsidRDefault="00000000" w14:paraId="19882B05" w14:textId="77777777">
      <w:r>
        <w:rPr>
          <w:rFonts w:ascii="Verdana" w:hAnsi="Verdana" w:eastAsia="Verdana"/>
          <w:sz w:val="24"/>
        </w:rPr>
        <w:t>• Allow users to mark tasks as completed (strike-through effect).</w:t>
      </w:r>
    </w:p>
    <w:p w:rsidR="00C53607" w:rsidRDefault="00000000" w14:paraId="17E70CFA" w14:textId="77777777">
      <w:r>
        <w:rPr>
          <w:rFonts w:ascii="Verdana" w:hAnsi="Verdana" w:eastAsia="Verdana"/>
          <w:sz w:val="24"/>
        </w:rPr>
        <w:t>• Provide a delete button for each task.</w:t>
      </w:r>
    </w:p>
    <w:p w:rsidR="00C53607" w:rsidRDefault="00000000" w14:paraId="15E9821A" w14:textId="4F9F335B">
      <w:r>
        <w:rPr>
          <w:rFonts w:ascii="Verdana" w:hAnsi="Verdana" w:eastAsia="Verdana"/>
          <w:sz w:val="24"/>
        </w:rPr>
        <w:t>• Display total task count and completed task count dynamically.</w:t>
      </w:r>
      <w:r w:rsidR="008B4252">
        <w:rPr>
          <w:rFonts w:ascii="Verdana" w:hAnsi="Verdana" w:eastAsia="Verdana"/>
          <w:sz w:val="24"/>
        </w:rPr>
        <w:br/>
      </w:r>
    </w:p>
    <w:p w:rsidR="008B4252" w:rsidP="008B4252" w:rsidRDefault="008B4252" w14:paraId="50454D5A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="00C53607" w:rsidRDefault="00000000" w14:paraId="01A1F0AC" w14:textId="77777777">
      <w:r>
        <w:rPr>
          <w:rFonts w:ascii="Verdana" w:hAnsi="Verdana" w:eastAsia="Verdana"/>
          <w:sz w:val="24"/>
        </w:rPr>
        <w:t>• Use jQuery for all DOM manipulation and event handling.</w:t>
      </w:r>
    </w:p>
    <w:p w:rsidR="00C53607" w:rsidRDefault="00000000" w14:paraId="3C9AAFBB" w14:textId="77777777">
      <w:r>
        <w:rPr>
          <w:rFonts w:ascii="Verdana" w:hAnsi="Verdana" w:eastAsia="Verdana"/>
          <w:sz w:val="24"/>
        </w:rPr>
        <w:t>• Use append(), remove(), toggleClass(), and on() methods.</w:t>
      </w:r>
    </w:p>
    <w:p w:rsidR="00C53607" w:rsidRDefault="00000000" w14:paraId="15546A16" w14:textId="77777777">
      <w:pPr>
        <w:rPr>
          <w:rFonts w:ascii="Verdana" w:hAnsi="Verdana" w:eastAsia="Verdana"/>
          <w:sz w:val="24"/>
        </w:rPr>
      </w:pPr>
      <w:r>
        <w:rPr>
          <w:rFonts w:ascii="Verdana" w:hAnsi="Verdana" w:eastAsia="Verdana"/>
          <w:sz w:val="24"/>
        </w:rPr>
        <w:t>• No external libraries except jQuery.</w:t>
      </w:r>
    </w:p>
    <w:p w:rsidR="008B4252" w:rsidRDefault="008B4252" w14:paraId="68427691" w14:textId="77777777"/>
    <w:p w:rsidR="00C53607" w:rsidRDefault="00000000" w14:paraId="62768211" w14:textId="77777777">
      <w:r>
        <w:rPr>
          <w:rFonts w:ascii="Verdana" w:hAnsi="Verdana" w:eastAsia="Verdana"/>
          <w:b/>
          <w:sz w:val="24"/>
        </w:rPr>
        <w:t>Expectations:</w:t>
      </w:r>
    </w:p>
    <w:p w:rsidR="00C53607" w:rsidRDefault="00000000" w14:paraId="7768A93A" w14:textId="77777777">
      <w:r>
        <w:rPr>
          <w:rFonts w:ascii="Verdana" w:hAnsi="Verdana" w:eastAsia="Verdana"/>
          <w:sz w:val="24"/>
        </w:rPr>
        <w:t>• Proper dynamic element handling.</w:t>
      </w:r>
    </w:p>
    <w:p w:rsidR="00C53607" w:rsidRDefault="00000000" w14:paraId="05311B39" w14:textId="77777777">
      <w:r>
        <w:rPr>
          <w:rFonts w:ascii="Verdana" w:hAnsi="Verdana" w:eastAsia="Verdana"/>
          <w:sz w:val="24"/>
        </w:rPr>
        <w:t>• Efficient event binding for dynamically created elements.</w:t>
      </w:r>
    </w:p>
    <w:p w:rsidR="00C53607" w:rsidRDefault="00000000" w14:paraId="47EE04A4" w14:textId="474D292E">
      <w:r>
        <w:rPr>
          <w:rFonts w:ascii="Verdana" w:hAnsi="Verdana" w:eastAsia="Verdana"/>
          <w:sz w:val="24"/>
        </w:rPr>
        <w:t>• Responsive and interactive UI behavior.</w:t>
      </w:r>
      <w:r w:rsidR="008B4252">
        <w:rPr>
          <w:rFonts w:ascii="Verdana" w:hAnsi="Verdana" w:eastAsia="Verdana"/>
          <w:sz w:val="24"/>
        </w:rPr>
        <w:br/>
      </w:r>
    </w:p>
    <w:p w:rsidRPr="00662D11" w:rsidR="008B4252" w:rsidP="008B4252" w:rsidRDefault="008B4252" w14:paraId="494DFCB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:rsidR="00C53607" w:rsidRDefault="00000000" w14:paraId="352E723E" w14:textId="77777777">
      <w:r>
        <w:rPr>
          <w:rFonts w:ascii="Verdana" w:hAnsi="Verdana" w:eastAsia="Verdana"/>
          <w:sz w:val="24"/>
        </w:rPr>
        <w:t>• Master jQuery DOM manipulation.</w:t>
      </w:r>
    </w:p>
    <w:p w:rsidR="00C53607" w:rsidRDefault="00000000" w14:paraId="51E17E67" w14:textId="77777777">
      <w:r>
        <w:rPr>
          <w:rFonts w:ascii="Verdana" w:hAnsi="Verdana" w:eastAsia="Verdana"/>
          <w:sz w:val="24"/>
        </w:rPr>
        <w:t>• Implement dynamic event handling.</w:t>
      </w:r>
    </w:p>
    <w:p w:rsidR="00C53607" w:rsidRDefault="00000000" w14:paraId="52BB1301" w14:textId="77777777">
      <w:r>
        <w:rPr>
          <w:rFonts w:ascii="Verdana" w:hAnsi="Verdana" w:eastAsia="Verdana"/>
          <w:sz w:val="24"/>
        </w:rPr>
        <w:t>• Build a small interactive application using jQuery.</w:t>
      </w:r>
    </w:p>
    <w:sectPr w:rsidR="00C53607" w:rsidSect="008B4252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45518120">
    <w:abstractNumId w:val="8"/>
  </w:num>
  <w:num w:numId="2" w16cid:durableId="298152353">
    <w:abstractNumId w:val="6"/>
  </w:num>
  <w:num w:numId="3" w16cid:durableId="2066373965">
    <w:abstractNumId w:val="5"/>
  </w:num>
  <w:num w:numId="4" w16cid:durableId="1223054916">
    <w:abstractNumId w:val="4"/>
  </w:num>
  <w:num w:numId="5" w16cid:durableId="83654385">
    <w:abstractNumId w:val="7"/>
  </w:num>
  <w:num w:numId="6" w16cid:durableId="1438208410">
    <w:abstractNumId w:val="3"/>
  </w:num>
  <w:num w:numId="7" w16cid:durableId="278798871">
    <w:abstractNumId w:val="2"/>
  </w:num>
  <w:num w:numId="8" w16cid:durableId="129783855">
    <w:abstractNumId w:val="1"/>
  </w:num>
  <w:num w:numId="9" w16cid:durableId="47429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646"/>
    <w:rsid w:val="0081DE20"/>
    <w:rsid w:val="008B4252"/>
    <w:rsid w:val="00AA1D8D"/>
    <w:rsid w:val="00B47730"/>
    <w:rsid w:val="00C53607"/>
    <w:rsid w:val="00CB0664"/>
    <w:rsid w:val="00FC693F"/>
    <w:rsid w:val="105E70D0"/>
    <w:rsid w:val="24B64D87"/>
    <w:rsid w:val="293B4189"/>
    <w:rsid w:val="2F869A0D"/>
    <w:rsid w:val="49E6CDC5"/>
    <w:rsid w:val="5EA1120B"/>
    <w:rsid w:val="6F4A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C41E6"/>
  <w14:defaultImageDpi w14:val="300"/>
  <w15:docId w15:val="{B3274B89-5535-463C-8462-CDB9AC5A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pogiri jeevan</lastModifiedBy>
  <revision>5</revision>
  <dcterms:created xsi:type="dcterms:W3CDTF">2013-12-23T23:15:00.0000000Z</dcterms:created>
  <dcterms:modified xsi:type="dcterms:W3CDTF">2026-03-02T12:20:43.1601570Z</dcterms:modified>
  <category/>
</coreProperties>
</file>