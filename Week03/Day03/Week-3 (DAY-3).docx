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A02" w:rsidP="00875271" w:rsidRDefault="00432357" w14:paraId="5700B426" w14:textId="687C2ED7">
      <w:pPr>
        <w:pStyle w:val="Heading1"/>
        <w:jc w:val="center"/>
        <w:rPr>
          <w:rFonts w:ascii="Verdana" w:hAnsi="Verdana"/>
          <w:color w:val="auto"/>
        </w:rPr>
      </w:pPr>
      <w:r>
        <w:rPr>
          <w:rFonts w:ascii="Verdana" w:hAnsi="Verdana"/>
          <w:color w:val="auto"/>
        </w:rPr>
        <w:t xml:space="preserve">WEEK-3 </w:t>
      </w:r>
      <w:r w:rsidRPr="00875271" w:rsidR="00875271">
        <w:rPr>
          <w:rFonts w:ascii="Verdana" w:hAnsi="Verdana"/>
          <w:color w:val="auto"/>
        </w:rPr>
        <w:t xml:space="preserve">DAY </w:t>
      </w:r>
      <w:r>
        <w:rPr>
          <w:rFonts w:ascii="Verdana" w:hAnsi="Verdana"/>
          <w:color w:val="auto"/>
        </w:rPr>
        <w:t>3</w:t>
      </w:r>
      <w:r w:rsidRPr="00875271" w:rsidR="00875271">
        <w:rPr>
          <w:rFonts w:ascii="Verdana" w:hAnsi="Verdana"/>
          <w:color w:val="auto"/>
        </w:rPr>
        <w:t xml:space="preserve"> – Hands On</w:t>
      </w:r>
    </w:p>
    <w:p w:rsidRPr="00A037CD" w:rsidR="00A037CD" w:rsidP="00A037CD" w:rsidRDefault="37125B4E" w14:paraId="1DA7CEAF" w14:textId="3AD83C2D">
      <w:pPr>
        <w:spacing w:line="360" w:lineRule="auto"/>
        <w:rPr>
          <w:rFonts w:ascii="Verdana" w:hAnsi="Verdana"/>
          <w:sz w:val="24"/>
          <w:szCs w:val="24"/>
        </w:rPr>
      </w:pPr>
      <w:r w:rsidRPr="378CD708">
        <w:rPr>
          <w:rFonts w:ascii="Verdana" w:hAnsi="Verdana"/>
          <w:sz w:val="24"/>
          <w:szCs w:val="24"/>
        </w:rPr>
        <w:t xml:space="preserve">Pre-Requisites: Before starting with problem solving, please make sure that you have created a database and restored data (refer </w:t>
      </w:r>
      <w:r w:rsidRPr="378CD708">
        <w:rPr>
          <w:rFonts w:ascii="Verdana" w:hAnsi="Verdana"/>
          <w:b/>
          <w:bCs/>
          <w:sz w:val="24"/>
          <w:szCs w:val="24"/>
          <w:highlight w:val="yellow"/>
        </w:rPr>
        <w:t>Sample Database</w:t>
      </w:r>
      <w:r w:rsidRPr="378CD708">
        <w:rPr>
          <w:rFonts w:ascii="Verdana" w:hAnsi="Verdana"/>
          <w:b/>
          <w:bCs/>
          <w:sz w:val="24"/>
          <w:szCs w:val="24"/>
        </w:rPr>
        <w:t xml:space="preserve"> </w:t>
      </w:r>
      <w:r w:rsidRPr="378CD708">
        <w:rPr>
          <w:rFonts w:ascii="Verdana" w:hAnsi="Verdana"/>
          <w:sz w:val="24"/>
          <w:szCs w:val="24"/>
        </w:rPr>
        <w:t xml:space="preserve">create </w:t>
      </w:r>
      <w:r w:rsidRPr="378CD708">
        <w:rPr>
          <w:rFonts w:ascii="Verdana" w:hAnsi="Verdana"/>
          <w:sz w:val="24"/>
          <w:szCs w:val="24"/>
          <w:highlight w:val="yellow"/>
        </w:rPr>
        <w:t>objects.txt and load data.txt)</w:t>
      </w:r>
    </w:p>
    <w:p w:rsidRPr="00875271" w:rsidR="00270A02" w:rsidRDefault="00000000" w14:paraId="510C0A3E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875271">
        <w:rPr>
          <w:rFonts w:ascii="Verdana" w:hAnsi="Verdana"/>
          <w:color w:val="auto"/>
          <w:sz w:val="24"/>
          <w:szCs w:val="24"/>
        </w:rPr>
        <w:t>Level-1: Problem 1 - Basic Customer Order Report</w:t>
      </w:r>
    </w:p>
    <w:p w:rsidRPr="00875271" w:rsidR="00270A02" w:rsidRDefault="00000000" w14:paraId="55F1D0B4" w14:textId="77777777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:rsidRPr="00A037CD" w:rsidR="00270A02" w:rsidRDefault="00000000" w14:paraId="38E05D9C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store manager wants a simple report showing customer orders along with their order dates and status. This report will help track pending and completed orders.</w:t>
      </w:r>
    </w:p>
    <w:p w:rsidRPr="00C827C5" w:rsidR="00875271" w:rsidP="00875271" w:rsidRDefault="00875271" w14:paraId="6F3988A0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08A8FF67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 xml:space="preserve">Retrieve customer first name, last name, </w:t>
      </w:r>
      <w:proofErr w:type="spellStart"/>
      <w:r w:rsidRPr="00A037CD">
        <w:rPr>
          <w:rFonts w:ascii="Verdana" w:hAnsi="Verdana"/>
          <w:sz w:val="24"/>
          <w:szCs w:val="24"/>
        </w:rPr>
        <w:t>order_id</w:t>
      </w:r>
      <w:proofErr w:type="spellEnd"/>
      <w:r w:rsidRPr="00A037CD">
        <w:rPr>
          <w:rFonts w:ascii="Verdana" w:hAnsi="Verdana"/>
          <w:sz w:val="24"/>
          <w:szCs w:val="24"/>
        </w:rPr>
        <w:t xml:space="preserve">, </w:t>
      </w:r>
      <w:proofErr w:type="spellStart"/>
      <w:r w:rsidRPr="00A037CD">
        <w:rPr>
          <w:rFonts w:ascii="Verdana" w:hAnsi="Verdana"/>
          <w:sz w:val="24"/>
          <w:szCs w:val="24"/>
        </w:rPr>
        <w:t>order_date</w:t>
      </w:r>
      <w:proofErr w:type="spellEnd"/>
      <w:r w:rsidRPr="00A037CD">
        <w:rPr>
          <w:rFonts w:ascii="Verdana" w:hAnsi="Verdana"/>
          <w:sz w:val="24"/>
          <w:szCs w:val="24"/>
        </w:rPr>
        <w:t xml:space="preserve">, and </w:t>
      </w:r>
      <w:proofErr w:type="spellStart"/>
      <w:r w:rsidRPr="00A037CD">
        <w:rPr>
          <w:rFonts w:ascii="Verdana" w:hAnsi="Verdana"/>
          <w:sz w:val="24"/>
          <w:szCs w:val="24"/>
        </w:rPr>
        <w:t>order_status</w:t>
      </w:r>
      <w:proofErr w:type="spellEnd"/>
      <w:r w:rsidRPr="00A037CD">
        <w:rPr>
          <w:rFonts w:ascii="Verdana" w:hAnsi="Verdana"/>
          <w:sz w:val="24"/>
          <w:szCs w:val="24"/>
        </w:rPr>
        <w:t>.</w:t>
      </w:r>
    </w:p>
    <w:p w:rsidRPr="00A037CD" w:rsidR="00270A02" w:rsidRDefault="00000000" w14:paraId="565AC48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Display only orders with status Pending (1) or Completed (4).</w:t>
      </w:r>
    </w:p>
    <w:p w:rsidRPr="00875271" w:rsidR="00270A02" w:rsidRDefault="00000000" w14:paraId="7332F630" w14:textId="34125948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 xml:space="preserve">3. Sort the results by </w:t>
      </w:r>
      <w:proofErr w:type="spellStart"/>
      <w:r w:rsidRPr="00A037CD">
        <w:rPr>
          <w:rFonts w:ascii="Verdana" w:hAnsi="Verdana"/>
          <w:sz w:val="24"/>
          <w:szCs w:val="24"/>
        </w:rPr>
        <w:t>order_date</w:t>
      </w:r>
      <w:proofErr w:type="spellEnd"/>
      <w:r w:rsidRPr="00A037CD">
        <w:rPr>
          <w:rFonts w:ascii="Verdana" w:hAnsi="Verdana"/>
          <w:sz w:val="24"/>
          <w:szCs w:val="24"/>
        </w:rPr>
        <w:t xml:space="preserve"> in descending order.</w:t>
      </w:r>
      <w:r w:rsidR="00875271">
        <w:rPr>
          <w:rFonts w:ascii="Verdana" w:hAnsi="Verdana"/>
        </w:rPr>
        <w:br/>
      </w:r>
    </w:p>
    <w:p w:rsidRPr="00862E4D" w:rsidR="00875271" w:rsidP="00875271" w:rsidRDefault="00875271" w14:paraId="28285FAB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87527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A037CD" w:rsidR="00270A02" w:rsidRDefault="00000000" w14:paraId="0CEF5D80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:rsidRPr="00A037CD" w:rsidR="00270A02" w:rsidRDefault="00000000" w14:paraId="55E2BCE2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with logical operators (AND/OR).</w:t>
      </w:r>
    </w:p>
    <w:p w:rsidRPr="00A037CD" w:rsidR="00270A02" w:rsidRDefault="00000000" w14:paraId="76750B9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:rsidRPr="00875271" w:rsidR="00270A02" w:rsidRDefault="00000000" w14:paraId="034A3909" w14:textId="3A1C313E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INNER JOIN between customers and orders tables.</w:t>
      </w:r>
      <w:r w:rsidRPr="00A037CD" w:rsidR="00875271">
        <w:rPr>
          <w:rFonts w:ascii="Verdana" w:hAnsi="Verdana"/>
          <w:sz w:val="24"/>
          <w:szCs w:val="24"/>
        </w:rPr>
        <w:br/>
      </w:r>
    </w:p>
    <w:p w:rsidRPr="00875271" w:rsidR="00270A02" w:rsidRDefault="00000000" w14:paraId="517AC2F2" w14:textId="77777777">
      <w:pPr>
        <w:rPr>
          <w:rFonts w:ascii="Verdana" w:hAnsi="Verdana"/>
          <w:b/>
          <w:bCs/>
          <w:sz w:val="24"/>
          <w:szCs w:val="24"/>
        </w:rPr>
      </w:pPr>
      <w:r w:rsidRPr="00875271">
        <w:rPr>
          <w:rFonts w:ascii="Verdana" w:hAnsi="Verdana"/>
          <w:b/>
          <w:bCs/>
          <w:sz w:val="24"/>
          <w:szCs w:val="24"/>
        </w:rPr>
        <w:t>Expectations:</w:t>
      </w:r>
    </w:p>
    <w:p w:rsidRPr="00A037CD" w:rsidR="00270A02" w:rsidRDefault="00000000" w14:paraId="6D958BFD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write a correct query using joins and filters, and properly order the result set.</w:t>
      </w:r>
    </w:p>
    <w:p w:rsidR="00A51425" w:rsidRDefault="00A51425" w14:paraId="7B4599EB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875271" w:rsidR="00270A02" w:rsidRDefault="00000000" w14:paraId="3194B7DF" w14:textId="7351FF58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Understand basic SELECT queries, filtering using WHERE conditions, logical operators, and sorting using ORDER BY clause with INNER JOIN.</w:t>
      </w:r>
      <w:r w:rsidRPr="00A037CD" w:rsidR="00875271">
        <w:rPr>
          <w:rFonts w:ascii="Verdana" w:hAnsi="Verdana"/>
          <w:sz w:val="24"/>
          <w:szCs w:val="24"/>
        </w:rPr>
        <w:br/>
      </w:r>
      <w:r w:rsidRPr="00A037CD" w:rsidR="00875271">
        <w:rPr>
          <w:rFonts w:ascii="Verdana" w:hAnsi="Verdana"/>
          <w:sz w:val="24"/>
          <w:szCs w:val="24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</w:p>
    <w:p w:rsidRPr="00875271" w:rsidR="00270A02" w:rsidRDefault="00000000" w14:paraId="315EC6F8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875271">
        <w:rPr>
          <w:rFonts w:ascii="Verdana" w:hAnsi="Verdana"/>
          <w:color w:val="auto"/>
          <w:sz w:val="24"/>
          <w:szCs w:val="24"/>
        </w:rPr>
        <w:lastRenderedPageBreak/>
        <w:t>Level-1: Problem 2 - Product Price Listing by Category</w:t>
      </w:r>
    </w:p>
    <w:p w:rsidRPr="00875271" w:rsidR="00270A02" w:rsidRDefault="00000000" w14:paraId="1C03F395" w14:textId="77777777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:rsidRPr="00A037CD" w:rsidR="00270A02" w:rsidRDefault="00000000" w14:paraId="5EA46CA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sales team wants a product listing categorized by product category along with brand details to understand product distribution.</w:t>
      </w:r>
    </w:p>
    <w:p w:rsidRPr="00C827C5" w:rsidR="00ED71A1" w:rsidP="00ED71A1" w:rsidRDefault="00ED71A1" w14:paraId="440C0CF1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5BCF91BA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 xml:space="preserve">Display </w:t>
      </w:r>
      <w:proofErr w:type="spellStart"/>
      <w:r w:rsidRPr="00A037CD">
        <w:rPr>
          <w:rFonts w:ascii="Verdana" w:hAnsi="Verdana"/>
          <w:sz w:val="24"/>
          <w:szCs w:val="24"/>
        </w:rPr>
        <w:t>product_name</w:t>
      </w:r>
      <w:proofErr w:type="spellEnd"/>
      <w:r w:rsidRPr="00A037CD">
        <w:rPr>
          <w:rFonts w:ascii="Verdana" w:hAnsi="Verdana"/>
          <w:sz w:val="24"/>
          <w:szCs w:val="24"/>
        </w:rPr>
        <w:t xml:space="preserve">, </w:t>
      </w:r>
      <w:proofErr w:type="spellStart"/>
      <w:r w:rsidRPr="00A037CD">
        <w:rPr>
          <w:rFonts w:ascii="Verdana" w:hAnsi="Verdana"/>
          <w:sz w:val="24"/>
          <w:szCs w:val="24"/>
        </w:rPr>
        <w:t>brand_name</w:t>
      </w:r>
      <w:proofErr w:type="spellEnd"/>
      <w:r w:rsidRPr="00A037CD">
        <w:rPr>
          <w:rFonts w:ascii="Verdana" w:hAnsi="Verdana"/>
          <w:sz w:val="24"/>
          <w:szCs w:val="24"/>
        </w:rPr>
        <w:t xml:space="preserve">, </w:t>
      </w:r>
      <w:proofErr w:type="spellStart"/>
      <w:r w:rsidRPr="00A037CD">
        <w:rPr>
          <w:rFonts w:ascii="Verdana" w:hAnsi="Verdana"/>
          <w:sz w:val="24"/>
          <w:szCs w:val="24"/>
        </w:rPr>
        <w:t>category_name</w:t>
      </w:r>
      <w:proofErr w:type="spellEnd"/>
      <w:r w:rsidRPr="00A037CD">
        <w:rPr>
          <w:rFonts w:ascii="Verdana" w:hAnsi="Verdana"/>
          <w:sz w:val="24"/>
          <w:szCs w:val="24"/>
        </w:rPr>
        <w:t xml:space="preserve">, </w:t>
      </w:r>
      <w:proofErr w:type="spellStart"/>
      <w:r w:rsidRPr="00A037CD">
        <w:rPr>
          <w:rFonts w:ascii="Verdana" w:hAnsi="Verdana"/>
          <w:sz w:val="24"/>
          <w:szCs w:val="24"/>
        </w:rPr>
        <w:t>model_year</w:t>
      </w:r>
      <w:proofErr w:type="spellEnd"/>
      <w:r w:rsidRPr="00A037CD">
        <w:rPr>
          <w:rFonts w:ascii="Verdana" w:hAnsi="Verdana"/>
          <w:sz w:val="24"/>
          <w:szCs w:val="24"/>
        </w:rPr>
        <w:t xml:space="preserve">, and </w:t>
      </w:r>
      <w:proofErr w:type="spellStart"/>
      <w:r w:rsidRPr="00A037CD">
        <w:rPr>
          <w:rFonts w:ascii="Verdana" w:hAnsi="Verdana"/>
          <w:sz w:val="24"/>
          <w:szCs w:val="24"/>
        </w:rPr>
        <w:t>list_price</w:t>
      </w:r>
      <w:proofErr w:type="spellEnd"/>
      <w:r w:rsidRPr="00A037CD">
        <w:rPr>
          <w:rFonts w:ascii="Verdana" w:hAnsi="Verdana"/>
          <w:sz w:val="24"/>
          <w:szCs w:val="24"/>
        </w:rPr>
        <w:t>.</w:t>
      </w:r>
    </w:p>
    <w:p w:rsidRPr="00A037CD" w:rsidR="00270A02" w:rsidRDefault="00000000" w14:paraId="45167DF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2. Filter products with </w:t>
      </w:r>
      <w:proofErr w:type="spellStart"/>
      <w:r w:rsidRPr="00A037CD">
        <w:rPr>
          <w:rFonts w:ascii="Verdana" w:hAnsi="Verdana"/>
          <w:sz w:val="24"/>
          <w:szCs w:val="24"/>
        </w:rPr>
        <w:t>list_price</w:t>
      </w:r>
      <w:proofErr w:type="spellEnd"/>
      <w:r w:rsidRPr="00A037CD">
        <w:rPr>
          <w:rFonts w:ascii="Verdana" w:hAnsi="Verdana"/>
          <w:sz w:val="24"/>
          <w:szCs w:val="24"/>
        </w:rPr>
        <w:t xml:space="preserve"> greater than 500.</w:t>
      </w:r>
    </w:p>
    <w:p w:rsidRPr="00A037CD" w:rsidR="00270A02" w:rsidRDefault="00000000" w14:paraId="0AEA3336" w14:textId="7D2D43C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3. Sort results by </w:t>
      </w:r>
      <w:proofErr w:type="spellStart"/>
      <w:r w:rsidRPr="00A037CD">
        <w:rPr>
          <w:rFonts w:ascii="Verdana" w:hAnsi="Verdana"/>
          <w:sz w:val="24"/>
          <w:szCs w:val="24"/>
        </w:rPr>
        <w:t>list_price</w:t>
      </w:r>
      <w:proofErr w:type="spellEnd"/>
      <w:r w:rsidRPr="00A037CD">
        <w:rPr>
          <w:rFonts w:ascii="Verdana" w:hAnsi="Verdana"/>
          <w:sz w:val="24"/>
          <w:szCs w:val="24"/>
        </w:rPr>
        <w:t xml:space="preserve"> in ascending order.</w:t>
      </w:r>
      <w:r w:rsidRPr="00A037CD" w:rsidR="00ED71A1">
        <w:rPr>
          <w:rFonts w:ascii="Verdana" w:hAnsi="Verdana"/>
          <w:sz w:val="24"/>
          <w:szCs w:val="24"/>
        </w:rPr>
        <w:br/>
      </w:r>
    </w:p>
    <w:p w:rsidRPr="00862E4D" w:rsidR="00ED71A1" w:rsidP="00ED71A1" w:rsidRDefault="00ED71A1" w14:paraId="63806385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:rsidRPr="00A037CD" w:rsidR="00270A02" w:rsidRDefault="00000000" w14:paraId="0FC4A353" w14:textId="77777777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:rsidRPr="00A037CD" w:rsidR="00270A02" w:rsidRDefault="00000000" w14:paraId="05BA534A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clause.</w:t>
      </w:r>
    </w:p>
    <w:p w:rsidRPr="00A037CD" w:rsidR="00270A02" w:rsidRDefault="00000000" w14:paraId="5819F0D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:rsidRPr="00A037CD" w:rsidR="00270A02" w:rsidRDefault="00000000" w14:paraId="763908FF" w14:textId="1803E23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products, brands, and categories tables.</w:t>
      </w:r>
      <w:r w:rsidRPr="00A037CD" w:rsidR="00ED71A1">
        <w:rPr>
          <w:rFonts w:ascii="Verdana" w:hAnsi="Verdana"/>
          <w:sz w:val="24"/>
          <w:szCs w:val="24"/>
        </w:rPr>
        <w:br/>
      </w:r>
    </w:p>
    <w:p w:rsidRPr="00ED71A1" w:rsidR="00270A02" w:rsidRDefault="00000000" w14:paraId="051B14E1" w14:textId="77777777">
      <w:pPr>
        <w:rPr>
          <w:rFonts w:ascii="Verdana" w:hAnsi="Verdana"/>
          <w:b/>
          <w:bCs/>
          <w:sz w:val="24"/>
          <w:szCs w:val="24"/>
        </w:rPr>
      </w:pPr>
      <w:r w:rsidRPr="00ED71A1">
        <w:rPr>
          <w:rFonts w:ascii="Verdana" w:hAnsi="Verdana"/>
          <w:b/>
          <w:bCs/>
          <w:sz w:val="24"/>
          <w:szCs w:val="24"/>
        </w:rPr>
        <w:t>Expectations:</w:t>
      </w:r>
    </w:p>
    <w:p w:rsidRPr="00A037CD" w:rsidR="00270A02" w:rsidRDefault="00000000" w14:paraId="7AFCA12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join multiple tables and apply filtering and sorting logic.</w:t>
      </w:r>
    </w:p>
    <w:p w:rsidR="00A51425" w:rsidP="00A51425" w:rsidRDefault="00A51425" w14:paraId="6F59BE76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875271" w:rsidR="00270A02" w:rsidRDefault="00000000" w14:paraId="44E8F6C3" w14:textId="0C510F93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Learn multi-table joins, filtering numeric conditions, and sorting query results.</w:t>
      </w:r>
      <w:r w:rsidR="00A51425">
        <w:rPr>
          <w:rFonts w:ascii="Verdana" w:hAnsi="Verdana"/>
        </w:rPr>
        <w:br/>
      </w:r>
    </w:p>
    <w:p w:rsidRPr="00A51425" w:rsidR="00270A02" w:rsidRDefault="00000000" w14:paraId="384F794C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A51425">
        <w:rPr>
          <w:rFonts w:ascii="Verdana" w:hAnsi="Verdana"/>
          <w:color w:val="auto"/>
          <w:sz w:val="24"/>
          <w:szCs w:val="24"/>
        </w:rPr>
        <w:t>Level-2: Problem 1 - Store Wise Sales Summary</w:t>
      </w:r>
    </w:p>
    <w:p w:rsidRPr="00A51425" w:rsidR="00270A02" w:rsidRDefault="00000000" w14:paraId="5BED2602" w14:textId="77777777">
      <w:pPr>
        <w:rPr>
          <w:rFonts w:ascii="Verdana" w:hAnsi="Verdana"/>
          <w:b/>
          <w:bCs/>
        </w:rPr>
      </w:pPr>
      <w:r w:rsidRPr="00A51425">
        <w:rPr>
          <w:rFonts w:ascii="Verdana" w:hAnsi="Verdana"/>
          <w:b/>
          <w:bCs/>
        </w:rPr>
        <w:t>Scenario:</w:t>
      </w:r>
    </w:p>
    <w:p w:rsidRPr="00A037CD" w:rsidR="00270A02" w:rsidRDefault="00000000" w14:paraId="33D80CE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regional manager wants to analyze total sales generated by each store.</w:t>
      </w:r>
    </w:p>
    <w:p w:rsidRPr="00C827C5" w:rsidR="00A51425" w:rsidP="00A51425" w:rsidRDefault="00A51425" w14:paraId="53902C73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46860E3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1. Display </w:t>
      </w:r>
      <w:proofErr w:type="spellStart"/>
      <w:r w:rsidRPr="00A037CD">
        <w:rPr>
          <w:rFonts w:ascii="Verdana" w:hAnsi="Verdana"/>
          <w:sz w:val="24"/>
          <w:szCs w:val="24"/>
        </w:rPr>
        <w:t>store_name</w:t>
      </w:r>
      <w:proofErr w:type="spellEnd"/>
      <w:r w:rsidRPr="00A037CD">
        <w:rPr>
          <w:rFonts w:ascii="Verdana" w:hAnsi="Verdana"/>
          <w:sz w:val="24"/>
          <w:szCs w:val="24"/>
        </w:rPr>
        <w:t xml:space="preserve"> and total sales amount.</w:t>
      </w:r>
    </w:p>
    <w:p w:rsidRPr="00A037CD" w:rsidR="00270A02" w:rsidRDefault="00000000" w14:paraId="1FDB1C56" w14:textId="2812052A">
      <w:pPr>
        <w:rPr>
          <w:rFonts w:ascii="Verdana" w:hAnsi="Verdana"/>
          <w:sz w:val="24"/>
          <w:szCs w:val="24"/>
        </w:rPr>
      </w:pPr>
      <w:r w:rsidRPr="34270262" w:rsidR="4BF05752">
        <w:rPr>
          <w:rFonts w:ascii="Verdana" w:hAnsi="Verdana"/>
          <w:sz w:val="24"/>
          <w:szCs w:val="24"/>
        </w:rPr>
        <w:t xml:space="preserve">2. Calculate total sales using </w:t>
      </w:r>
      <w:r>
        <w:tab/>
      </w:r>
      <w:r w:rsidRPr="34270262" w:rsidR="4BF05752">
        <w:rPr>
          <w:rFonts w:ascii="Verdana" w:hAnsi="Verdana"/>
          <w:sz w:val="24"/>
          <w:szCs w:val="24"/>
        </w:rPr>
        <w:t>.</w:t>
      </w:r>
    </w:p>
    <w:p w:rsidRPr="00A037CD" w:rsidR="00270A02" w:rsidRDefault="00000000" w14:paraId="33DAD201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Include only completed orders (</w:t>
      </w:r>
      <w:proofErr w:type="spellStart"/>
      <w:r w:rsidRPr="00A037CD">
        <w:rPr>
          <w:rFonts w:ascii="Verdana" w:hAnsi="Verdana"/>
          <w:sz w:val="24"/>
          <w:szCs w:val="24"/>
        </w:rPr>
        <w:t>order_status</w:t>
      </w:r>
      <w:proofErr w:type="spellEnd"/>
      <w:r w:rsidRPr="00A037CD">
        <w:rPr>
          <w:rFonts w:ascii="Verdana" w:hAnsi="Verdana"/>
          <w:sz w:val="24"/>
          <w:szCs w:val="24"/>
        </w:rPr>
        <w:t xml:space="preserve"> = 4).</w:t>
      </w:r>
    </w:p>
    <w:p w:rsidRPr="00A037CD" w:rsidR="00270A02" w:rsidRDefault="00000000" w14:paraId="6CB74421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4. Group results by </w:t>
      </w:r>
      <w:proofErr w:type="spellStart"/>
      <w:r w:rsidRPr="00A037CD">
        <w:rPr>
          <w:rFonts w:ascii="Verdana" w:hAnsi="Verdana"/>
          <w:sz w:val="24"/>
          <w:szCs w:val="24"/>
        </w:rPr>
        <w:t>store_name</w:t>
      </w:r>
      <w:proofErr w:type="spellEnd"/>
      <w:r w:rsidRPr="00A037CD">
        <w:rPr>
          <w:rFonts w:ascii="Verdana" w:hAnsi="Verdana"/>
          <w:sz w:val="24"/>
          <w:szCs w:val="24"/>
        </w:rPr>
        <w:t>.</w:t>
      </w:r>
    </w:p>
    <w:p w:rsidRPr="00A037CD" w:rsidR="00270A02" w:rsidRDefault="00000000" w14:paraId="4DBDA90A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5. Sort total sales in descending order.</w:t>
      </w:r>
    </w:p>
    <w:p w:rsidRPr="00875271" w:rsidR="00A51425" w:rsidRDefault="00A51425" w14:paraId="3A270265" w14:textId="77777777">
      <w:pPr>
        <w:rPr>
          <w:rFonts w:ascii="Verdana" w:hAnsi="Verdana"/>
        </w:rPr>
      </w:pPr>
    </w:p>
    <w:p w:rsidRPr="00862E4D" w:rsidR="00A51425" w:rsidP="00A51425" w:rsidRDefault="00A51425" w14:paraId="0E9D7348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:rsidRPr="00A037CD" w:rsidR="00270A02" w:rsidRDefault="00000000" w14:paraId="3573CE1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INNER JOIN between stores, orders, and </w:t>
      </w:r>
      <w:proofErr w:type="spellStart"/>
      <w:r w:rsidRPr="00A037CD">
        <w:rPr>
          <w:rFonts w:ascii="Verdana" w:hAnsi="Verdana"/>
          <w:sz w:val="24"/>
          <w:szCs w:val="24"/>
        </w:rPr>
        <w:t>order_items</w:t>
      </w:r>
      <w:proofErr w:type="spellEnd"/>
      <w:r w:rsidRPr="00A037CD">
        <w:rPr>
          <w:rFonts w:ascii="Verdana" w:hAnsi="Verdana"/>
          <w:sz w:val="24"/>
          <w:szCs w:val="24"/>
        </w:rPr>
        <w:t xml:space="preserve"> tables.</w:t>
      </w:r>
    </w:p>
    <w:p w:rsidRPr="00A037CD" w:rsidR="00270A02" w:rsidRDefault="00000000" w14:paraId="36B51428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:rsidRPr="00A037CD" w:rsidR="00270A02" w:rsidRDefault="00000000" w14:paraId="5BD3099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aggregate functions such as </w:t>
      </w:r>
      <w:proofErr w:type="gramStart"/>
      <w:r w:rsidRPr="00A037CD">
        <w:rPr>
          <w:rFonts w:ascii="Verdana" w:hAnsi="Verdana"/>
          <w:sz w:val="24"/>
          <w:szCs w:val="24"/>
        </w:rPr>
        <w:t>SUM(</w:t>
      </w:r>
      <w:proofErr w:type="gramEnd"/>
      <w:r w:rsidRPr="00A037CD">
        <w:rPr>
          <w:rFonts w:ascii="Verdana" w:hAnsi="Verdana"/>
          <w:sz w:val="24"/>
          <w:szCs w:val="24"/>
        </w:rPr>
        <w:t>).</w:t>
      </w:r>
    </w:p>
    <w:p w:rsidRPr="00A037CD" w:rsidR="00270A02" w:rsidRDefault="00000000" w14:paraId="4A22BAA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for filtering.</w:t>
      </w:r>
    </w:p>
    <w:p w:rsidRPr="00875271" w:rsidR="00270A02" w:rsidRDefault="00000000" w14:paraId="315F23E9" w14:textId="495C3D83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ORDER BY clause.</w:t>
      </w:r>
      <w:r w:rsidRPr="00A037CD" w:rsidR="00A51425">
        <w:rPr>
          <w:rFonts w:ascii="Verdana" w:hAnsi="Verdana"/>
          <w:sz w:val="24"/>
          <w:szCs w:val="24"/>
        </w:rPr>
        <w:br/>
      </w:r>
    </w:p>
    <w:p w:rsidRPr="00A51425" w:rsidR="00270A02" w:rsidRDefault="00000000" w14:paraId="29F15E90" w14:textId="77777777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Expectations:</w:t>
      </w:r>
    </w:p>
    <w:p w:rsidRPr="00A037CD" w:rsidR="00270A02" w:rsidRDefault="00000000" w14:paraId="2BC587A4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must write a grouped query with calculated columns and apply proper filtering.</w:t>
      </w:r>
    </w:p>
    <w:p w:rsidR="00A51425" w:rsidP="00A51425" w:rsidRDefault="00A51425" w14:paraId="60EC99B8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A037CD" w:rsidR="00270A02" w:rsidRDefault="00000000" w14:paraId="6E8096C0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Understand GROUP BY, aggregate functions, calculated fields, and filtering grouped data.</w:t>
      </w:r>
    </w:p>
    <w:p w:rsidRPr="00875271" w:rsidR="00A51425" w:rsidRDefault="00A51425" w14:paraId="7B23D559" w14:textId="77777777">
      <w:pPr>
        <w:rPr>
          <w:rFonts w:ascii="Verdana" w:hAnsi="Verdana"/>
        </w:rPr>
      </w:pPr>
    </w:p>
    <w:p w:rsidRPr="00A51425" w:rsidR="00270A02" w:rsidRDefault="00000000" w14:paraId="56244680" w14:textId="77777777">
      <w:pPr>
        <w:pStyle w:val="Heading2"/>
        <w:rPr>
          <w:rFonts w:ascii="Verdana" w:hAnsi="Verdana"/>
          <w:color w:val="auto"/>
          <w:sz w:val="24"/>
          <w:szCs w:val="24"/>
        </w:rPr>
      </w:pPr>
      <w:r w:rsidRPr="00A51425">
        <w:rPr>
          <w:rFonts w:ascii="Verdana" w:hAnsi="Verdana"/>
          <w:color w:val="auto"/>
          <w:sz w:val="24"/>
          <w:szCs w:val="24"/>
        </w:rPr>
        <w:t>Level-2: Problem 2 - Product Stock and Sales Analysis</w:t>
      </w:r>
    </w:p>
    <w:p w:rsidRPr="00A51425" w:rsidR="00270A02" w:rsidRDefault="00000000" w14:paraId="48B174FD" w14:textId="77777777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Scenario:</w:t>
      </w:r>
    </w:p>
    <w:p w:rsidRPr="00A037CD" w:rsidR="00270A02" w:rsidRDefault="00000000" w14:paraId="5AE1FB9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inventory manager wants to compare stock availability and total quantity sold for each product.</w:t>
      </w:r>
    </w:p>
    <w:p w:rsidRPr="00C827C5" w:rsidR="00A51425" w:rsidP="00A51425" w:rsidRDefault="00A51425" w14:paraId="4BBA0E51" w14:textId="77777777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A037CD" w:rsidR="00270A02" w:rsidRDefault="00000000" w14:paraId="486FDFA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1. Display </w:t>
      </w:r>
      <w:proofErr w:type="spellStart"/>
      <w:r w:rsidRPr="00A037CD">
        <w:rPr>
          <w:rFonts w:ascii="Verdana" w:hAnsi="Verdana"/>
          <w:sz w:val="24"/>
          <w:szCs w:val="24"/>
        </w:rPr>
        <w:t>product_name</w:t>
      </w:r>
      <w:proofErr w:type="spellEnd"/>
      <w:r w:rsidRPr="00A037CD">
        <w:rPr>
          <w:rFonts w:ascii="Verdana" w:hAnsi="Verdana"/>
          <w:sz w:val="24"/>
          <w:szCs w:val="24"/>
        </w:rPr>
        <w:t xml:space="preserve">, </w:t>
      </w:r>
      <w:proofErr w:type="spellStart"/>
      <w:r w:rsidRPr="00A037CD">
        <w:rPr>
          <w:rFonts w:ascii="Verdana" w:hAnsi="Verdana"/>
          <w:sz w:val="24"/>
          <w:szCs w:val="24"/>
        </w:rPr>
        <w:t>store_name</w:t>
      </w:r>
      <w:proofErr w:type="spellEnd"/>
      <w:r w:rsidRPr="00A037CD">
        <w:rPr>
          <w:rFonts w:ascii="Verdana" w:hAnsi="Verdana"/>
          <w:sz w:val="24"/>
          <w:szCs w:val="24"/>
        </w:rPr>
        <w:t>, available stock quantity, and total quantity sold.</w:t>
      </w:r>
    </w:p>
    <w:p w:rsidRPr="00A037CD" w:rsidR="00270A02" w:rsidRDefault="00000000" w14:paraId="06E3C81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Include products even if they have not been sold (use appropriate join).</w:t>
      </w:r>
    </w:p>
    <w:p w:rsidRPr="00A037CD" w:rsidR="00270A02" w:rsidRDefault="00000000" w14:paraId="6B7FB33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3. Group results by </w:t>
      </w:r>
      <w:proofErr w:type="spellStart"/>
      <w:r w:rsidRPr="00A037CD">
        <w:rPr>
          <w:rFonts w:ascii="Verdana" w:hAnsi="Verdana"/>
          <w:sz w:val="24"/>
          <w:szCs w:val="24"/>
        </w:rPr>
        <w:t>product_name</w:t>
      </w:r>
      <w:proofErr w:type="spellEnd"/>
      <w:r w:rsidRPr="00A037CD">
        <w:rPr>
          <w:rFonts w:ascii="Verdana" w:hAnsi="Verdana"/>
          <w:sz w:val="24"/>
          <w:szCs w:val="24"/>
        </w:rPr>
        <w:t xml:space="preserve"> and </w:t>
      </w:r>
      <w:proofErr w:type="spellStart"/>
      <w:r w:rsidRPr="00A037CD">
        <w:rPr>
          <w:rFonts w:ascii="Verdana" w:hAnsi="Verdana"/>
          <w:sz w:val="24"/>
          <w:szCs w:val="24"/>
        </w:rPr>
        <w:t>store_name</w:t>
      </w:r>
      <w:proofErr w:type="spellEnd"/>
      <w:r w:rsidRPr="00A037CD">
        <w:rPr>
          <w:rFonts w:ascii="Verdana" w:hAnsi="Verdana"/>
          <w:sz w:val="24"/>
          <w:szCs w:val="24"/>
        </w:rPr>
        <w:t>.</w:t>
      </w:r>
    </w:p>
    <w:p w:rsidRPr="00A037CD" w:rsidR="00270A02" w:rsidRDefault="00000000" w14:paraId="1D0BC3F7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4. Sort results by </w:t>
      </w:r>
      <w:proofErr w:type="spellStart"/>
      <w:r w:rsidRPr="00A037CD">
        <w:rPr>
          <w:rFonts w:ascii="Verdana" w:hAnsi="Verdana"/>
          <w:sz w:val="24"/>
          <w:szCs w:val="24"/>
        </w:rPr>
        <w:t>product_name</w:t>
      </w:r>
      <w:proofErr w:type="spellEnd"/>
      <w:r w:rsidRPr="00A037CD">
        <w:rPr>
          <w:rFonts w:ascii="Verdana" w:hAnsi="Verdana"/>
          <w:sz w:val="24"/>
          <w:szCs w:val="24"/>
        </w:rPr>
        <w:t>.</w:t>
      </w:r>
    </w:p>
    <w:p w:rsidRPr="00862E4D" w:rsidR="00A51425" w:rsidP="00A51425" w:rsidRDefault="00A51425" w14:paraId="6A244065" w14:textId="77777777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:rsidRPr="00A037CD" w:rsidR="00270A02" w:rsidRDefault="00000000" w14:paraId="583950A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LEFT JOIN between stocks and </w:t>
      </w:r>
      <w:proofErr w:type="spellStart"/>
      <w:r w:rsidRPr="00A037CD">
        <w:rPr>
          <w:rFonts w:ascii="Verdana" w:hAnsi="Verdana"/>
          <w:sz w:val="24"/>
          <w:szCs w:val="24"/>
        </w:rPr>
        <w:t>order_items</w:t>
      </w:r>
      <w:proofErr w:type="spellEnd"/>
      <w:r w:rsidRPr="00A037CD">
        <w:rPr>
          <w:rFonts w:ascii="Verdana" w:hAnsi="Verdana"/>
          <w:sz w:val="24"/>
          <w:szCs w:val="24"/>
        </w:rPr>
        <w:t>.</w:t>
      </w:r>
    </w:p>
    <w:p w:rsidRPr="00A037CD" w:rsidR="00270A02" w:rsidRDefault="00000000" w14:paraId="29D7CE7E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with products and stores tables.</w:t>
      </w:r>
    </w:p>
    <w:p w:rsidRPr="00A037CD" w:rsidR="00270A02" w:rsidRDefault="00000000" w14:paraId="5719779C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:rsidRPr="00A037CD" w:rsidR="00270A02" w:rsidRDefault="00000000" w14:paraId="070E9296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</w:t>
      </w:r>
      <w:proofErr w:type="gramStart"/>
      <w:r w:rsidRPr="00A037CD">
        <w:rPr>
          <w:rFonts w:ascii="Verdana" w:hAnsi="Verdana"/>
          <w:sz w:val="24"/>
          <w:szCs w:val="24"/>
        </w:rPr>
        <w:t>SUM(</w:t>
      </w:r>
      <w:proofErr w:type="gramEnd"/>
      <w:r w:rsidRPr="00A037CD">
        <w:rPr>
          <w:rFonts w:ascii="Verdana" w:hAnsi="Verdana"/>
          <w:sz w:val="24"/>
          <w:szCs w:val="24"/>
        </w:rPr>
        <w:t>) aggregate function.</w:t>
      </w:r>
    </w:p>
    <w:p w:rsidRPr="00A037CD" w:rsidR="00270A02" w:rsidRDefault="00000000" w14:paraId="551A421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:rsidRPr="00A51425" w:rsidR="00270A02" w:rsidRDefault="00000000" w14:paraId="6B66054E" w14:textId="77777777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lastRenderedPageBreak/>
        <w:t>Expectations:</w:t>
      </w:r>
    </w:p>
    <w:p w:rsidRPr="00A037CD" w:rsidR="00270A02" w:rsidRDefault="00000000" w14:paraId="43E66DD5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use different join types (INNER and LEFT), grouping, and aggregate functions.</w:t>
      </w:r>
    </w:p>
    <w:p w:rsidR="00A51425" w:rsidP="00A51425" w:rsidRDefault="00A51425" w14:paraId="6FD21490" w14:textId="77777777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:rsidRPr="00A037CD" w:rsidR="00270A02" w:rsidRDefault="00000000" w14:paraId="61125AFB" w14:textId="77777777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Develop strong understanding of different JOIN types (INNER, LEFT), aggregation, grouping data, and analyzing relational datasets.</w:t>
      </w:r>
    </w:p>
    <w:sectPr w:rsidRPr="00A037CD" w:rsidR="00270A02" w:rsidSect="00875271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02018628">
    <w:abstractNumId w:val="8"/>
  </w:num>
  <w:num w:numId="2" w16cid:durableId="1884709518">
    <w:abstractNumId w:val="6"/>
  </w:num>
  <w:num w:numId="3" w16cid:durableId="1472821990">
    <w:abstractNumId w:val="5"/>
  </w:num>
  <w:num w:numId="4" w16cid:durableId="433282283">
    <w:abstractNumId w:val="4"/>
  </w:num>
  <w:num w:numId="5" w16cid:durableId="1141187606">
    <w:abstractNumId w:val="7"/>
  </w:num>
  <w:num w:numId="6" w16cid:durableId="1537618621">
    <w:abstractNumId w:val="3"/>
  </w:num>
  <w:num w:numId="7" w16cid:durableId="333001179">
    <w:abstractNumId w:val="2"/>
  </w:num>
  <w:num w:numId="8" w16cid:durableId="97070343">
    <w:abstractNumId w:val="1"/>
  </w:num>
  <w:num w:numId="9" w16cid:durableId="189985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A02"/>
    <w:rsid w:val="0029639D"/>
    <w:rsid w:val="00326F90"/>
    <w:rsid w:val="00432357"/>
    <w:rsid w:val="00875271"/>
    <w:rsid w:val="0094216F"/>
    <w:rsid w:val="00A037CD"/>
    <w:rsid w:val="00A51425"/>
    <w:rsid w:val="00AA1D8D"/>
    <w:rsid w:val="00AB4C7D"/>
    <w:rsid w:val="00B47730"/>
    <w:rsid w:val="00CB0664"/>
    <w:rsid w:val="00ED71A1"/>
    <w:rsid w:val="00FB2A31"/>
    <w:rsid w:val="00FC693F"/>
    <w:rsid w:val="29F357A6"/>
    <w:rsid w:val="34270262"/>
    <w:rsid w:val="37125B4E"/>
    <w:rsid w:val="378CD708"/>
    <w:rsid w:val="4BF0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F0681"/>
  <w14:defaultImageDpi w14:val="300"/>
  <w15:docId w15:val="{4EF31AA4-EF41-4035-ABB2-B45CD8C8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pogiri jeevan</lastModifiedBy>
  <revision>8</revision>
  <dcterms:created xsi:type="dcterms:W3CDTF">2013-12-23T23:15:00.0000000Z</dcterms:created>
  <dcterms:modified xsi:type="dcterms:W3CDTF">2026-03-04T12:07:25.1830029Z</dcterms:modified>
  <category/>
</coreProperties>
</file>