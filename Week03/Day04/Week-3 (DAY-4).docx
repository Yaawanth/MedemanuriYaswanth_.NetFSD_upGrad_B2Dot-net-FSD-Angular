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4140" w:rsidP="00B24140" w:rsidRDefault="00B24140" w14:paraId="06D11451" w14:textId="55390EBF">
      <w:pPr>
        <w:jc w:val="center"/>
        <w:rPr>
          <w:b/>
          <w:bCs/>
        </w:rPr>
      </w:pPr>
      <w:r w:rsidRPr="00B24140">
        <w:rPr>
          <w:b/>
          <w:bCs/>
        </w:rPr>
        <w:t>DAY-3 Hands On</w:t>
      </w:r>
    </w:p>
    <w:p w:rsidRPr="007B1F76" w:rsidR="007B1F76" w:rsidP="007B1F76" w:rsidRDefault="007B1F76" w14:paraId="3A233393" w14:textId="33E22876">
      <w:pPr>
        <w:spacing w:line="360" w:lineRule="auto"/>
        <w:rPr>
          <w:szCs w:val="24"/>
        </w:rPr>
      </w:pPr>
      <w:r w:rsidRPr="007B1F76">
        <w:rPr>
          <w:b/>
          <w:bCs/>
          <w:szCs w:val="24"/>
        </w:rPr>
        <w:t>Pre-Requisites:</w:t>
      </w:r>
      <w:r w:rsidRPr="00A037CD">
        <w:rPr>
          <w:szCs w:val="24"/>
        </w:rPr>
        <w:t xml:space="preserve"> Before starting with problem solving, please make sure that you have created a database and restored data (refer Sample Database create objects.txt and load data.txt)</w:t>
      </w:r>
    </w:p>
    <w:p w:rsidRPr="00B24140" w:rsidR="005142FF" w:rsidRDefault="00856D93" w14:paraId="57562797" w14:textId="428B30A8">
      <w:pPr>
        <w:rPr>
          <w:b/>
          <w:bCs/>
        </w:rPr>
      </w:pPr>
      <w:r>
        <w:rPr>
          <w:b/>
          <w:bCs/>
        </w:rPr>
        <w:t>Ecommdb</w:t>
      </w:r>
      <w:r w:rsidRPr="00B24140">
        <w:rPr>
          <w:b/>
          <w:bCs/>
        </w:rPr>
        <w:t xml:space="preserve"> – SQL Problem Definitions Based on Advanced Querying and Data Manipulation</w:t>
      </w:r>
    </w:p>
    <w:p w:rsidRPr="00B24140" w:rsidR="005142FF" w:rsidRDefault="00F03D03" w14:paraId="1F39B7AE" w14:textId="77777777">
      <w:pPr>
        <w:rPr>
          <w:b/>
          <w:bCs/>
          <w:sz w:val="28"/>
          <w:szCs w:val="28"/>
        </w:rPr>
      </w:pPr>
      <w:r>
        <w:br/>
      </w:r>
      <w:r w:rsidRPr="00B24140">
        <w:rPr>
          <w:b/>
          <w:bCs/>
          <w:sz w:val="28"/>
          <w:szCs w:val="28"/>
        </w:rPr>
        <w:t>Level-1: Problem 1 – Product Analysis Using Nested Queries</w:t>
      </w:r>
    </w:p>
    <w:p w:rsidRPr="00B24140" w:rsidR="005142FF" w:rsidRDefault="00F03D03" w14:paraId="04485EB0" w14:textId="77777777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:rsidR="005142FF" w:rsidRDefault="00F03D03" w14:paraId="67653C8F" w14:textId="77777777">
      <w:r>
        <w:t>You are working as a database developer for an automobile retail company. Management wants to identify products that are priced higher than the average price of products in their respective categories.</w:t>
      </w:r>
    </w:p>
    <w:p w:rsidRPr="00B24140" w:rsidR="005142FF" w:rsidRDefault="00F03D03" w14:paraId="31D123C0" w14:textId="5DBBDED0">
      <w:pPr>
        <w:rPr>
          <w:b/>
          <w:bCs/>
          <w:szCs w:val="24"/>
        </w:rPr>
      </w:pPr>
      <w:r>
        <w:br/>
      </w:r>
      <w:r w:rsidRPr="00C827C5" w:rsidR="00B24140">
        <w:rPr>
          <w:rFonts w:ascii="Segoe UI Emoji" w:hAnsi="Segoe UI Emoji" w:cs="Segoe UI Emoji"/>
          <w:b/>
          <w:bCs/>
          <w:szCs w:val="24"/>
        </w:rPr>
        <w:t>📌</w:t>
      </w:r>
      <w:r w:rsidRPr="00C827C5" w:rsidR="00B24140">
        <w:rPr>
          <w:b/>
          <w:bCs/>
          <w:szCs w:val="24"/>
        </w:rPr>
        <w:t xml:space="preserve"> Requirements</w:t>
      </w:r>
    </w:p>
    <w:p w:rsidR="005142FF" w:rsidRDefault="00F03D03" w14:paraId="3F554282" w14:textId="77777777">
      <w:r>
        <w:t>1. Retrieve product details (product_name, model_year, list_price).</w:t>
      </w:r>
    </w:p>
    <w:p w:rsidR="005142FF" w:rsidRDefault="00F03D03" w14:paraId="44E55330" w14:textId="77777777">
      <w:r>
        <w:t>2. Compare each product’s price with the average price of products in the same category using a nested query.</w:t>
      </w:r>
    </w:p>
    <w:p w:rsidR="005142FF" w:rsidRDefault="00F03D03" w14:paraId="2CB529BC" w14:textId="77777777">
      <w:r>
        <w:t>3. Display only those products whose price is greater than the category average.</w:t>
      </w:r>
    </w:p>
    <w:p w:rsidR="005142FF" w:rsidRDefault="00F03D03" w14:paraId="3D0EEE35" w14:textId="77777777">
      <w:r>
        <w:t>4. Show calculated difference between product price and category average.</w:t>
      </w:r>
    </w:p>
    <w:p w:rsidR="005142FF" w:rsidRDefault="00F03D03" w14:paraId="00D54A17" w14:textId="3EC79900">
      <w:r>
        <w:t>5. Concatenate product name and model year as a single column (e.g., 'ProductName (</w:t>
      </w:r>
      <w:r w:rsidR="00B24140">
        <w:t>2017</w:t>
      </w:r>
      <w:r>
        <w:t>)').</w:t>
      </w:r>
    </w:p>
    <w:p w:rsidRPr="00B24140" w:rsidR="005142FF" w:rsidRDefault="00F03D03" w14:paraId="1187F7E0" w14:textId="4946071E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>
        <w:br/>
      </w:r>
      <w:r w:rsidRPr="002D2912" w:rsidR="00B24140">
        <w:rPr>
          <w:rFonts w:ascii="Segoe UI Emoji" w:hAnsi="Segoe UI Emoji" w:cs="Segoe UI Emoji"/>
          <w:sz w:val="28"/>
          <w:szCs w:val="28"/>
        </w:rPr>
        <w:t>🛠️</w:t>
      </w:r>
      <w:r w:rsidRPr="00875271" w:rsidR="00B24140">
        <w:rPr>
          <w:b/>
          <w:bCs/>
          <w:szCs w:val="24"/>
        </w:rPr>
        <w:t xml:space="preserve"> Technical Constraints</w:t>
      </w:r>
    </w:p>
    <w:p w:rsidR="005142FF" w:rsidRDefault="00F03D03" w14:paraId="283D039A" w14:textId="77777777">
      <w:r>
        <w:t>• Use subquery in WHERE clause.</w:t>
      </w:r>
    </w:p>
    <w:p w:rsidR="005142FF" w:rsidRDefault="00F03D03" w14:paraId="47BFE4E7" w14:textId="77777777">
      <w:r>
        <w:t>• Use aggregate function (AVG).</w:t>
      </w:r>
    </w:p>
    <w:p w:rsidR="005142FF" w:rsidRDefault="00F03D03" w14:paraId="27BD4BB9" w14:textId="77777777">
      <w:r>
        <w:t>• Use string manipulation functions.</w:t>
      </w:r>
    </w:p>
    <w:p w:rsidR="005142FF" w:rsidRDefault="00F03D03" w14:paraId="240EB341" w14:textId="77777777">
      <w:r>
        <w:t>• Use arithmetic expressions for price difference calculation.</w:t>
      </w:r>
    </w:p>
    <w:p w:rsidR="007B1F76" w:rsidRDefault="007B1F76" w14:paraId="08E4E8CD" w14:textId="77777777"/>
    <w:p w:rsidRPr="00B24140" w:rsidR="005142FF" w:rsidRDefault="00F03D03" w14:paraId="62FF7D2F" w14:textId="77777777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:rsidR="005142FF" w:rsidRDefault="00F03D03" w14:paraId="7E72533B" w14:textId="77777777">
      <w:r>
        <w:t>• Proper use of nested query.</w:t>
      </w:r>
    </w:p>
    <w:p w:rsidR="005142FF" w:rsidRDefault="00F03D03" w14:paraId="02EFF280" w14:textId="77777777">
      <w:r>
        <w:t>• Correct calculation of average and difference.</w:t>
      </w:r>
    </w:p>
    <w:p w:rsidR="005142FF" w:rsidRDefault="00F03D03" w14:paraId="4A36D9E9" w14:textId="77777777">
      <w:r>
        <w:t>• Clean and readable SQL query.</w:t>
      </w:r>
    </w:p>
    <w:p w:rsidR="005142FF" w:rsidRDefault="00F03D03" w14:paraId="3552AF71" w14:textId="7EA47F87">
      <w:r>
        <w:br/>
      </w:r>
      <w:r w:rsidRPr="00662D11" w:rsidR="00B24140">
        <w:rPr>
          <w:rFonts w:ascii="Segoe UI Emoji" w:hAnsi="Segoe UI Emoji" w:cs="Segoe UI Emoji"/>
          <w:b/>
          <w:bCs/>
          <w:szCs w:val="24"/>
        </w:rPr>
        <w:t>🎯</w:t>
      </w:r>
      <w:r w:rsidRPr="00662D11" w:rsidR="00B24140">
        <w:rPr>
          <w:b/>
          <w:bCs/>
          <w:szCs w:val="24"/>
        </w:rPr>
        <w:t xml:space="preserve"> </w:t>
      </w:r>
      <w:r w:rsidRPr="00A51425" w:rsidR="00B24140">
        <w:rPr>
          <w:b/>
          <w:bCs/>
          <w:szCs w:val="24"/>
        </w:rPr>
        <w:t>Learning Outcome</w:t>
      </w:r>
    </w:p>
    <w:p w:rsidR="005142FF" w:rsidRDefault="00F03D03" w14:paraId="40214CD4" w14:textId="77777777">
      <w:r>
        <w:t>• Understand nested queries with aggregate functions.</w:t>
      </w:r>
    </w:p>
    <w:p w:rsidR="005142FF" w:rsidRDefault="00F03D03" w14:paraId="588D457E" w14:textId="77777777">
      <w:r>
        <w:t>• Perform calculations inside SELECT statement.</w:t>
      </w:r>
    </w:p>
    <w:p w:rsidR="005142FF" w:rsidRDefault="00F03D03" w14:paraId="3EAFE2DE" w14:textId="77777777">
      <w:r>
        <w:t>• Apply string concatenation in SQL.</w:t>
      </w:r>
    </w:p>
    <w:p w:rsidR="00B24140" w:rsidRDefault="00B24140" w14:paraId="18C02B23" w14:textId="77777777"/>
    <w:p w:rsidRPr="00B24140" w:rsidR="005142FF" w:rsidP="313A9034" w:rsidRDefault="00F03D03" w14:paraId="7C9F2E4B" w14:textId="35BB5617">
      <w:pPr>
        <w:pStyle w:val="Normal"/>
        <w:rPr>
          <w:rFonts w:eastAsia="ＭＳ ゴシック" w:cs="Mangal" w:eastAsiaTheme="majorEastAsia" w:cstheme="majorBidi"/>
          <w:b w:val="1"/>
          <w:bCs w:val="1"/>
        </w:rPr>
      </w:pPr>
      <w:r>
        <w:br/>
      </w:r>
      <w:r w:rsidRPr="313A9034" w:rsidR="2E4FD376">
        <w:rPr>
          <w:rFonts w:eastAsia="ＭＳ ゴシック" w:cs="Mangal" w:eastAsiaTheme="majorEastAsia" w:cstheme="majorBidi"/>
          <w:b w:val="1"/>
          <w:bCs w:val="1"/>
        </w:rPr>
        <w:t xml:space="preserve">Level-1: Problem 2 – </w:t>
      </w:r>
      <w:r w:rsidRPr="313A9034" w:rsidR="33055482">
        <w:rPr>
          <w:rFonts w:eastAsia="ＭＳ ゴシック" w:cs="Mangal" w:eastAsiaTheme="majorEastAsia" w:cstheme="majorBidi"/>
          <w:b w:val="1"/>
          <w:bCs w:val="1"/>
        </w:rPr>
        <w:t>C</w:t>
      </w:r>
      <w:r w:rsidRPr="313A9034" w:rsidR="33055482">
        <w:rPr>
          <w:rFonts w:eastAsia="ＭＳ ゴシック" w:cs="Mangal" w:eastAsiaTheme="majorEastAsia" w:cstheme="majorBidi"/>
          <w:b w:val="1"/>
          <w:bCs w:val="1"/>
        </w:rPr>
        <w:t>ustomer</w:t>
      </w:r>
      <w:r w:rsidRPr="313A9034" w:rsidR="33055482">
        <w:rPr>
          <w:rFonts w:eastAsia="ＭＳ ゴシック" w:cs="Mangal" w:eastAsiaTheme="majorEastAsia" w:cstheme="majorBidi"/>
          <w:b w:val="1"/>
          <w:bCs w:val="1"/>
        </w:rPr>
        <w:t xml:space="preserve"> Activity </w:t>
      </w:r>
      <w:r w:rsidRPr="313A9034" w:rsidR="2E4FD376">
        <w:rPr>
          <w:rFonts w:eastAsia="ＭＳ ゴシック" w:cs="Mangal" w:eastAsiaTheme="majorEastAsia" w:cstheme="majorBidi"/>
          <w:b w:val="1"/>
          <w:bCs w:val="1"/>
        </w:rPr>
        <w:t>Classification</w:t>
      </w:r>
    </w:p>
    <w:p w:rsidRPr="00B24140" w:rsidR="005142FF" w:rsidRDefault="00F03D03" w14:paraId="01BFF6AD" w14:textId="77777777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:rsidR="005142FF" w:rsidRDefault="00F03D03" w14:paraId="3C66EF0A" w14:textId="77777777">
      <w:r>
        <w:t>The company wants to classify customers based on their total order value and identify customers who have placed orders versus those who have not.</w:t>
      </w:r>
    </w:p>
    <w:p w:rsidRPr="00B24140" w:rsidR="005142FF" w:rsidRDefault="00F03D03" w14:paraId="53ED2235" w14:textId="5856E2E3">
      <w:pPr>
        <w:rPr>
          <w:b/>
          <w:bCs/>
          <w:szCs w:val="24"/>
        </w:rPr>
      </w:pPr>
      <w:r>
        <w:br/>
      </w:r>
      <w:r w:rsidRPr="00C827C5" w:rsidR="00B24140">
        <w:rPr>
          <w:rFonts w:ascii="Segoe UI Emoji" w:hAnsi="Segoe UI Emoji" w:cs="Segoe UI Emoji"/>
          <w:b/>
          <w:bCs/>
          <w:szCs w:val="24"/>
        </w:rPr>
        <w:t>📌</w:t>
      </w:r>
      <w:r w:rsidRPr="00C827C5" w:rsidR="00B24140">
        <w:rPr>
          <w:b/>
          <w:bCs/>
          <w:szCs w:val="24"/>
        </w:rPr>
        <w:t xml:space="preserve"> Requirements</w:t>
      </w:r>
    </w:p>
    <w:p w:rsidR="005142FF" w:rsidRDefault="00F03D03" w14:paraId="4B463859" w14:textId="77777777">
      <w:r>
        <w:t>1. Use nested query to calculate total order value per customer.</w:t>
      </w:r>
    </w:p>
    <w:p w:rsidR="005142FF" w:rsidRDefault="00F03D03" w14:paraId="5FEC9A27" w14:textId="77777777">
      <w:r>
        <w:t>2. Classify customers using conditional logic:</w:t>
      </w:r>
    </w:p>
    <w:p w:rsidR="005142FF" w:rsidRDefault="00F03D03" w14:paraId="12E2B29F" w14:textId="77777777">
      <w:r>
        <w:t xml:space="preserve">   - 'Premium' if total order value &gt; 10000</w:t>
      </w:r>
    </w:p>
    <w:p w:rsidR="005142FF" w:rsidRDefault="00F03D03" w14:paraId="1DEB392F" w14:textId="77777777">
      <w:r>
        <w:t xml:space="preserve">   - 'Regular' if total order value between 5000 and 10000</w:t>
      </w:r>
    </w:p>
    <w:p w:rsidR="005142FF" w:rsidRDefault="00F03D03" w14:paraId="63FD751F" w14:textId="77777777">
      <w:r>
        <w:t xml:space="preserve">   - 'Basic' if total order value &lt; 5000</w:t>
      </w:r>
    </w:p>
    <w:p w:rsidR="005142FF" w:rsidRDefault="00F03D03" w14:paraId="0D83172F" w14:textId="77777777">
      <w:r>
        <w:t>3. Use UNION to display customers with orders and customers without orders.</w:t>
      </w:r>
    </w:p>
    <w:p w:rsidR="005142FF" w:rsidRDefault="00F03D03" w14:paraId="791D0F48" w14:textId="77777777">
      <w:r>
        <w:t>4. Display full name using string concatenation.</w:t>
      </w:r>
    </w:p>
    <w:p w:rsidR="005142FF" w:rsidRDefault="00F03D03" w14:paraId="6AE0399C" w14:textId="77777777">
      <w:r>
        <w:t>5. Handle NULL cases appropriately.</w:t>
      </w:r>
    </w:p>
    <w:p w:rsidR="007B1F76" w:rsidRDefault="007B1F76" w14:paraId="7F7F1B93" w14:textId="77777777"/>
    <w:p w:rsidRPr="00B24140" w:rsidR="005142FF" w:rsidRDefault="00F03D03" w14:paraId="370F0AA3" w14:textId="50C3B838">
      <w:pPr>
        <w:rPr>
          <w:rFonts w:ascii="Open Sans" w:hAnsi="Open Sans" w:eastAsia="Times New Roman" w:cs="Open Sans"/>
          <w:b/>
          <w:bCs/>
          <w:color w:val="272C33"/>
          <w:sz w:val="28"/>
          <w:szCs w:val="28"/>
        </w:rPr>
      </w:pPr>
      <w:r>
        <w:br/>
      </w:r>
      <w:r w:rsidRPr="002D2912" w:rsidR="00B24140">
        <w:rPr>
          <w:rFonts w:ascii="Segoe UI Emoji" w:hAnsi="Segoe UI Emoji" w:cs="Segoe UI Emoji"/>
          <w:sz w:val="28"/>
          <w:szCs w:val="28"/>
        </w:rPr>
        <w:t>🛠️</w:t>
      </w:r>
      <w:r w:rsidRPr="002D2912" w:rsidR="00B24140">
        <w:rPr>
          <w:sz w:val="28"/>
          <w:szCs w:val="28"/>
        </w:rPr>
        <w:t xml:space="preserve"> </w:t>
      </w:r>
      <w:r w:rsidRPr="00ED71A1" w:rsidR="00B24140">
        <w:rPr>
          <w:b/>
          <w:bCs/>
          <w:szCs w:val="24"/>
        </w:rPr>
        <w:t>Technical Constraints</w:t>
      </w:r>
    </w:p>
    <w:p w:rsidR="005142FF" w:rsidRDefault="00F03D03" w14:paraId="5717D785" w14:textId="77777777">
      <w:r>
        <w:t>• Use CASE statement for classification.</w:t>
      </w:r>
    </w:p>
    <w:p w:rsidR="005142FF" w:rsidRDefault="00F03D03" w14:paraId="48B3EE05" w14:textId="77777777">
      <w:r>
        <w:t>• Use UNION operator.</w:t>
      </w:r>
    </w:p>
    <w:p w:rsidR="005142FF" w:rsidRDefault="00F03D03" w14:paraId="39BF1474" w14:textId="77777777">
      <w:r>
        <w:t>• Use subquery for total calculation.</w:t>
      </w:r>
    </w:p>
    <w:p w:rsidR="005142FF" w:rsidRDefault="00F03D03" w14:paraId="7280696C" w14:textId="77777777">
      <w:r>
        <w:t>• Use JOIN between customers and orders tables.</w:t>
      </w:r>
    </w:p>
    <w:p w:rsidRPr="00B24140" w:rsidR="005142FF" w:rsidRDefault="00F03D03" w14:paraId="435958C8" w14:textId="77777777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:rsidR="005142FF" w:rsidRDefault="00F03D03" w14:paraId="55AFD6EF" w14:textId="77777777">
      <w:r>
        <w:t>• Proper implementation of UNION.</w:t>
      </w:r>
    </w:p>
    <w:p w:rsidR="005142FF" w:rsidRDefault="00F03D03" w14:paraId="55D56657" w14:textId="77777777">
      <w:r>
        <w:t>• Correct usage of CASE expression.</w:t>
      </w:r>
    </w:p>
    <w:p w:rsidR="005142FF" w:rsidRDefault="00F03D03" w14:paraId="76C3F770" w14:textId="77777777">
      <w:r>
        <w:t>• Accurate total value calculation.</w:t>
      </w:r>
    </w:p>
    <w:p w:rsidR="005142FF" w:rsidRDefault="00F03D03" w14:paraId="56F869BD" w14:textId="5FB85D7A">
      <w:r>
        <w:br/>
      </w:r>
      <w:r w:rsidRPr="00662D11" w:rsidR="00B24140">
        <w:rPr>
          <w:rFonts w:ascii="Segoe UI Emoji" w:hAnsi="Segoe UI Emoji" w:cs="Segoe UI Emoji"/>
          <w:b/>
          <w:bCs/>
          <w:szCs w:val="24"/>
        </w:rPr>
        <w:t>🎯</w:t>
      </w:r>
      <w:r w:rsidRPr="00662D11" w:rsidR="00B24140">
        <w:rPr>
          <w:b/>
          <w:bCs/>
          <w:szCs w:val="24"/>
        </w:rPr>
        <w:t xml:space="preserve"> </w:t>
      </w:r>
      <w:r w:rsidRPr="00A51425" w:rsidR="00B24140">
        <w:rPr>
          <w:b/>
          <w:bCs/>
          <w:szCs w:val="24"/>
        </w:rPr>
        <w:t>Learning Outcome</w:t>
      </w:r>
      <w:r w:rsidRPr="00875271" w:rsidR="00B24140">
        <w:t xml:space="preserve"> </w:t>
      </w:r>
    </w:p>
    <w:p w:rsidR="005142FF" w:rsidRDefault="00F03D03" w14:paraId="12FD60CA" w14:textId="77777777">
      <w:r>
        <w:t>• Apply conditional logic in SQL.</w:t>
      </w:r>
    </w:p>
    <w:p w:rsidR="005142FF" w:rsidRDefault="00F03D03" w14:paraId="1D76D2CB" w14:textId="77777777">
      <w:r>
        <w:t>• Combine results using set operators.</w:t>
      </w:r>
    </w:p>
    <w:p w:rsidR="00B24140" w:rsidRDefault="00F03D03" w14:paraId="3F958A80" w14:textId="4A51D16F">
      <w:r>
        <w:t>• Work with nested aggregation queries.</w:t>
      </w:r>
    </w:p>
    <w:p w:rsidR="005142FF" w:rsidRDefault="00F03D03" w14:paraId="6A1BBC76" w14:textId="77777777">
      <w:r>
        <w:br/>
      </w:r>
      <w:r w:rsidRPr="00B24140">
        <w:rPr>
          <w:rFonts w:eastAsiaTheme="majorEastAsia" w:cstheme="majorBidi"/>
          <w:b/>
          <w:bCs/>
          <w:szCs w:val="24"/>
        </w:rPr>
        <w:t>Level-2: Problem 3 – Store Performance and Stock Validation</w:t>
      </w:r>
    </w:p>
    <w:p w:rsidRPr="00B24140" w:rsidR="005142FF" w:rsidRDefault="00F03D03" w14:paraId="4519F779" w14:textId="77777777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:rsidR="005142FF" w:rsidRDefault="00F03D03" w14:paraId="1037B96C" w14:textId="77777777">
      <w:r>
        <w:t>Management wants to evaluate store performance by identifying stores that have sold products but currently have zero stock for those products.</w:t>
      </w:r>
    </w:p>
    <w:p w:rsidR="005142FF" w:rsidRDefault="00F03D03" w14:paraId="44D11D41" w14:textId="58F91931">
      <w:r>
        <w:br/>
      </w:r>
      <w:r w:rsidRPr="00C827C5" w:rsidR="00B24140">
        <w:rPr>
          <w:rFonts w:ascii="Segoe UI Emoji" w:hAnsi="Segoe UI Emoji" w:cs="Segoe UI Emoji"/>
          <w:b/>
          <w:bCs/>
          <w:szCs w:val="24"/>
        </w:rPr>
        <w:t>📌</w:t>
      </w:r>
      <w:r w:rsidRPr="00C827C5" w:rsidR="00B24140">
        <w:rPr>
          <w:b/>
          <w:bCs/>
          <w:szCs w:val="24"/>
        </w:rPr>
        <w:t xml:space="preserve"> Requirements</w:t>
      </w:r>
    </w:p>
    <w:p w:rsidR="005142FF" w:rsidRDefault="00F03D03" w14:paraId="255C2939" w14:textId="77777777">
      <w:r>
        <w:t>1. Identify products sold in each store using nested queries.</w:t>
      </w:r>
    </w:p>
    <w:p w:rsidR="005142FF" w:rsidRDefault="00F03D03" w14:paraId="5BA624AE" w14:textId="77777777">
      <w:r>
        <w:t>2. Compare sold products with current stock using INTERSECT and EXCEPT operators.</w:t>
      </w:r>
    </w:p>
    <w:p w:rsidR="005142FF" w:rsidRDefault="00F03D03" w14:paraId="0FDA112A" w14:textId="77777777">
      <w:r>
        <w:t>3. Display store_name, product_name, total quantity sold.</w:t>
      </w:r>
    </w:p>
    <w:p w:rsidR="005142FF" w:rsidRDefault="00F03D03" w14:paraId="3BD12597" w14:textId="77777777">
      <w:r>
        <w:t>4. Calculate total revenue per product (quantity × list_price – discount).</w:t>
      </w:r>
    </w:p>
    <w:p w:rsidR="005142FF" w:rsidRDefault="00F03D03" w14:paraId="619BE792" w14:textId="77777777">
      <w:r>
        <w:t>5. Update stock quantity to 0 for discontinued products (simulation).</w:t>
      </w:r>
    </w:p>
    <w:p w:rsidR="005142FF" w:rsidRDefault="00F03D03" w14:paraId="350FC473" w14:textId="5695AE3D">
      <w:r>
        <w:br/>
      </w:r>
      <w:r w:rsidRPr="002D2912" w:rsidR="00B24140">
        <w:rPr>
          <w:rFonts w:ascii="Segoe UI Emoji" w:hAnsi="Segoe UI Emoji" w:cs="Segoe UI Emoji"/>
          <w:sz w:val="28"/>
          <w:szCs w:val="28"/>
        </w:rPr>
        <w:t>🛠️</w:t>
      </w:r>
      <w:r w:rsidRPr="002D2912" w:rsidR="00B24140">
        <w:rPr>
          <w:sz w:val="28"/>
          <w:szCs w:val="28"/>
        </w:rPr>
        <w:t xml:space="preserve"> </w:t>
      </w:r>
      <w:r w:rsidRPr="00ED71A1" w:rsidR="00B24140">
        <w:rPr>
          <w:b/>
          <w:bCs/>
          <w:szCs w:val="24"/>
        </w:rPr>
        <w:t>Technical Constraints</w:t>
      </w:r>
    </w:p>
    <w:p w:rsidR="005142FF" w:rsidRDefault="00F03D03" w14:paraId="38F045A5" w14:textId="77777777">
      <w:r>
        <w:t>• Use INTERSECT and EXCEPT operators.</w:t>
      </w:r>
    </w:p>
    <w:p w:rsidR="005142FF" w:rsidRDefault="00F03D03" w14:paraId="74ACAAEC" w14:textId="77777777">
      <w:r>
        <w:t>• Use subqueries in FROM clause.</w:t>
      </w:r>
    </w:p>
    <w:p w:rsidR="005142FF" w:rsidRDefault="00F03D03" w14:paraId="1F2613BA" w14:textId="77777777">
      <w:r>
        <w:t>• Use arithmetic expressions for revenue calculation.</w:t>
      </w:r>
    </w:p>
    <w:p w:rsidR="005142FF" w:rsidRDefault="00F03D03" w14:paraId="12CF80F1" w14:textId="77777777">
      <w:r>
        <w:t>• Use UPDATE statement for stock modification.</w:t>
      </w:r>
    </w:p>
    <w:p w:rsidRPr="00B24140" w:rsidR="005142FF" w:rsidRDefault="00F03D03" w14:paraId="3D926422" w14:textId="77777777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:rsidR="005142FF" w:rsidRDefault="00F03D03" w14:paraId="34184A3D" w14:textId="77777777">
      <w:r>
        <w:t>• Correct application of set operators.</w:t>
      </w:r>
    </w:p>
    <w:p w:rsidR="005142FF" w:rsidRDefault="00F03D03" w14:paraId="22E4D07E" w14:textId="77777777">
      <w:r>
        <w:t>• Accurate revenue calculations.</w:t>
      </w:r>
    </w:p>
    <w:p w:rsidR="005142FF" w:rsidRDefault="00F03D03" w14:paraId="3F1F2C71" w14:textId="77777777">
      <w:r>
        <w:t>• Proper JOIN between order_items, orders, stores, and stocks tables.</w:t>
      </w:r>
    </w:p>
    <w:p w:rsidR="005142FF" w:rsidRDefault="00F03D03" w14:paraId="29F8CD82" w14:textId="6DEEAC3E">
      <w:r>
        <w:br/>
      </w:r>
      <w:r w:rsidRPr="00662D11" w:rsidR="00B24140">
        <w:rPr>
          <w:rFonts w:ascii="Segoe UI Emoji" w:hAnsi="Segoe UI Emoji" w:cs="Segoe UI Emoji"/>
          <w:b/>
          <w:bCs/>
          <w:szCs w:val="24"/>
        </w:rPr>
        <w:t>🎯</w:t>
      </w:r>
      <w:r w:rsidRPr="00662D11" w:rsidR="00B24140">
        <w:rPr>
          <w:b/>
          <w:bCs/>
          <w:szCs w:val="24"/>
        </w:rPr>
        <w:t xml:space="preserve"> </w:t>
      </w:r>
      <w:r w:rsidRPr="00A51425" w:rsidR="00B24140">
        <w:rPr>
          <w:b/>
          <w:bCs/>
          <w:szCs w:val="24"/>
        </w:rPr>
        <w:t>Learning Outcome</w:t>
      </w:r>
    </w:p>
    <w:p w:rsidR="005142FF" w:rsidRDefault="00F03D03" w14:paraId="48F0C1A1" w14:textId="77777777">
      <w:r>
        <w:t>• Master set operators (INTERSECT, EXCEPT).</w:t>
      </w:r>
    </w:p>
    <w:p w:rsidR="005142FF" w:rsidRDefault="00F03D03" w14:paraId="57410951" w14:textId="77777777">
      <w:r>
        <w:t>• Perform advanced nested queries.</w:t>
      </w:r>
    </w:p>
    <w:p w:rsidR="005142FF" w:rsidRDefault="00F03D03" w14:paraId="750F3B5E" w14:textId="77777777">
      <w:r>
        <w:t>• Apply UPDATE statements with conditions.</w:t>
      </w:r>
    </w:p>
    <w:p w:rsidR="005142FF" w:rsidRDefault="00F03D03" w14:paraId="64658845" w14:textId="77777777">
      <w:r>
        <w:br/>
      </w:r>
      <w:r w:rsidRPr="00B24140">
        <w:rPr>
          <w:rFonts w:eastAsiaTheme="majorEastAsia" w:cstheme="majorBidi"/>
          <w:b/>
          <w:bCs/>
          <w:szCs w:val="24"/>
        </w:rPr>
        <w:t>Level-2: Problem 4 – Order Cleanup and Data Maintenance</w:t>
      </w:r>
    </w:p>
    <w:p w:rsidRPr="00B24140" w:rsidR="005142FF" w:rsidRDefault="00F03D03" w14:paraId="2629BA7A" w14:textId="77777777">
      <w:pPr>
        <w:rPr>
          <w:b/>
          <w:bCs/>
        </w:rPr>
      </w:pPr>
      <w:r>
        <w:br/>
      </w:r>
      <w:r w:rsidRPr="00B24140">
        <w:rPr>
          <w:b/>
          <w:bCs/>
        </w:rPr>
        <w:t>Scenario:</w:t>
      </w:r>
    </w:p>
    <w:p w:rsidR="005142FF" w:rsidRDefault="00F03D03" w14:paraId="29E39404" w14:textId="77777777">
      <w:r>
        <w:t>The database contains outdated and rejected orders. Management wants to clean up and archive data while maintaining consistency.</w:t>
      </w:r>
    </w:p>
    <w:p w:rsidR="00B24140" w:rsidRDefault="00F03D03" w14:paraId="1066ED6D" w14:textId="77777777">
      <w:r>
        <w:br/>
      </w:r>
      <w:r w:rsidRPr="00C827C5" w:rsidR="00B24140">
        <w:rPr>
          <w:rFonts w:ascii="Segoe UI Emoji" w:hAnsi="Segoe UI Emoji" w:cs="Segoe UI Emoji"/>
          <w:b/>
          <w:bCs/>
          <w:szCs w:val="24"/>
        </w:rPr>
        <w:t>📌</w:t>
      </w:r>
      <w:r w:rsidRPr="00C827C5" w:rsidR="00B24140">
        <w:rPr>
          <w:b/>
          <w:bCs/>
          <w:szCs w:val="24"/>
        </w:rPr>
        <w:t xml:space="preserve"> Requirements</w:t>
      </w:r>
      <w:r w:rsidR="00B24140">
        <w:t xml:space="preserve"> </w:t>
      </w:r>
    </w:p>
    <w:p w:rsidR="005142FF" w:rsidRDefault="00F03D03" w14:paraId="4136D2F9" w14:textId="01BB7AE9">
      <w:r>
        <w:t>1. Insert archived records into a new table (archived_orders) using INSERT INTO SELECT.</w:t>
      </w:r>
    </w:p>
    <w:p w:rsidR="005142FF" w:rsidRDefault="00F03D03" w14:paraId="6F486169" w14:textId="77777777">
      <w:r>
        <w:t>2. Delete orders where order_status = 3 (Rejected) and older than 1 year.</w:t>
      </w:r>
    </w:p>
    <w:p w:rsidR="005142FF" w:rsidRDefault="00F03D03" w14:paraId="46CDF9DF" w14:textId="77777777">
      <w:r>
        <w:t>3. Use nested query to identify customers whose all orders are completed.</w:t>
      </w:r>
    </w:p>
    <w:p w:rsidR="005142FF" w:rsidRDefault="00F03D03" w14:paraId="66F7BC3F" w14:textId="77777777">
      <w:r>
        <w:t>4. Display order processing delay (DATEDIFF between shipped_date and order_date).</w:t>
      </w:r>
    </w:p>
    <w:p w:rsidR="005142FF" w:rsidRDefault="00F03D03" w14:paraId="48FDADBA" w14:textId="77777777">
      <w:r>
        <w:t>5. Mark orders as 'Delayed' or 'On Time' using CASE expression based on required_date.</w:t>
      </w:r>
    </w:p>
    <w:p w:rsidR="00B24140" w:rsidRDefault="00F03D03" w14:paraId="32FC163D" w14:textId="77777777">
      <w:r>
        <w:br/>
      </w:r>
      <w:r w:rsidRPr="002D2912" w:rsidR="00B24140">
        <w:rPr>
          <w:rFonts w:ascii="Segoe UI Emoji" w:hAnsi="Segoe UI Emoji" w:cs="Segoe UI Emoji"/>
          <w:sz w:val="28"/>
          <w:szCs w:val="28"/>
        </w:rPr>
        <w:t>🛠️</w:t>
      </w:r>
      <w:r w:rsidRPr="002D2912" w:rsidR="00B24140">
        <w:rPr>
          <w:sz w:val="28"/>
          <w:szCs w:val="28"/>
        </w:rPr>
        <w:t xml:space="preserve"> </w:t>
      </w:r>
      <w:r w:rsidRPr="00ED71A1" w:rsidR="00B24140">
        <w:rPr>
          <w:b/>
          <w:bCs/>
          <w:szCs w:val="24"/>
        </w:rPr>
        <w:t>Technical Constraints</w:t>
      </w:r>
      <w:r w:rsidR="00B24140">
        <w:t xml:space="preserve"> </w:t>
      </w:r>
    </w:p>
    <w:p w:rsidR="005142FF" w:rsidRDefault="00F03D03" w14:paraId="326E3359" w14:textId="6F5535C1">
      <w:r>
        <w:t>• Use INSERT statement with SELECT.</w:t>
      </w:r>
    </w:p>
    <w:p w:rsidR="005142FF" w:rsidRDefault="00F03D03" w14:paraId="48B4AB7B" w14:textId="77777777">
      <w:r>
        <w:t>• Use DELETE with nested query.</w:t>
      </w:r>
    </w:p>
    <w:p w:rsidR="005142FF" w:rsidRDefault="00F03D03" w14:paraId="562378D4" w14:textId="77777777">
      <w:r>
        <w:t>• Use DATE functions and conditional logic.</w:t>
      </w:r>
    </w:p>
    <w:p w:rsidR="005142FF" w:rsidRDefault="00F03D03" w14:paraId="29DF537B" w14:textId="77777777">
      <w:r>
        <w:t>• Maintain referential integrity constraints.</w:t>
      </w:r>
    </w:p>
    <w:p w:rsidRPr="00B24140" w:rsidR="005142FF" w:rsidRDefault="00F03D03" w14:paraId="77924FD3" w14:textId="77777777">
      <w:pPr>
        <w:rPr>
          <w:b/>
          <w:bCs/>
        </w:rPr>
      </w:pPr>
      <w:r>
        <w:br/>
      </w:r>
      <w:r w:rsidRPr="00B24140">
        <w:rPr>
          <w:b/>
          <w:bCs/>
        </w:rPr>
        <w:t>Expectations:</w:t>
      </w:r>
    </w:p>
    <w:p w:rsidR="005142FF" w:rsidRDefault="00F03D03" w14:paraId="430D500E" w14:textId="77777777">
      <w:r>
        <w:t>• Proper handling of DELETE and INSERT operations.</w:t>
      </w:r>
    </w:p>
    <w:p w:rsidR="005142FF" w:rsidRDefault="00F03D03" w14:paraId="70C51368" w14:textId="77777777">
      <w:r>
        <w:t>• Correct usage of subqueries for validation.</w:t>
      </w:r>
    </w:p>
    <w:p w:rsidR="005142FF" w:rsidRDefault="00F03D03" w14:paraId="53867351" w14:textId="77777777">
      <w:r>
        <w:t>• Accurate date calculations and CASE logic.</w:t>
      </w:r>
    </w:p>
    <w:p w:rsidR="005142FF" w:rsidRDefault="00F03D03" w14:paraId="6802D20D" w14:textId="05A0B82C">
      <w:r>
        <w:br/>
      </w:r>
      <w:r w:rsidR="00B24140">
        <w:br/>
      </w:r>
      <w:r w:rsidRPr="00662D11" w:rsidR="00B24140">
        <w:rPr>
          <w:rFonts w:ascii="Segoe UI Emoji" w:hAnsi="Segoe UI Emoji" w:cs="Segoe UI Emoji"/>
          <w:b/>
          <w:bCs/>
          <w:szCs w:val="24"/>
        </w:rPr>
        <w:t>🎯</w:t>
      </w:r>
      <w:r w:rsidRPr="00662D11" w:rsidR="00B24140">
        <w:rPr>
          <w:b/>
          <w:bCs/>
          <w:szCs w:val="24"/>
        </w:rPr>
        <w:t xml:space="preserve"> </w:t>
      </w:r>
      <w:r w:rsidRPr="00A51425" w:rsidR="00B24140">
        <w:rPr>
          <w:b/>
          <w:bCs/>
          <w:szCs w:val="24"/>
        </w:rPr>
        <w:t>Learning Outcome</w:t>
      </w:r>
    </w:p>
    <w:p w:rsidR="005142FF" w:rsidRDefault="00F03D03" w14:paraId="4F411E94" w14:textId="77777777">
      <w:r>
        <w:t>• Perform data modification operations safely.</w:t>
      </w:r>
    </w:p>
    <w:p w:rsidR="005142FF" w:rsidRDefault="00F03D03" w14:paraId="103EF626" w14:textId="77777777">
      <w:r>
        <w:t>• Implement business logic using SQL expressions.</w:t>
      </w:r>
    </w:p>
    <w:p w:rsidR="005142FF" w:rsidRDefault="00F03D03" w14:paraId="5A75D63C" w14:textId="77777777">
      <w:r>
        <w:t>• Understand real-world database maintenance scenarios.</w:t>
      </w:r>
    </w:p>
    <w:sectPr w:rsidR="005142FF" w:rsidSect="00B24140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7524841">
    <w:abstractNumId w:val="8"/>
  </w:num>
  <w:num w:numId="2" w16cid:durableId="336735356">
    <w:abstractNumId w:val="6"/>
  </w:num>
  <w:num w:numId="3" w16cid:durableId="933632436">
    <w:abstractNumId w:val="5"/>
  </w:num>
  <w:num w:numId="4" w16cid:durableId="1052650892">
    <w:abstractNumId w:val="4"/>
  </w:num>
  <w:num w:numId="5" w16cid:durableId="589124465">
    <w:abstractNumId w:val="7"/>
  </w:num>
  <w:num w:numId="6" w16cid:durableId="391270567">
    <w:abstractNumId w:val="3"/>
  </w:num>
  <w:num w:numId="7" w16cid:durableId="1246577469">
    <w:abstractNumId w:val="2"/>
  </w:num>
  <w:num w:numId="8" w16cid:durableId="568812715">
    <w:abstractNumId w:val="1"/>
  </w:num>
  <w:num w:numId="9" w16cid:durableId="21817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60B"/>
    <w:rsid w:val="0029639D"/>
    <w:rsid w:val="00326F90"/>
    <w:rsid w:val="005142FF"/>
    <w:rsid w:val="007B1F76"/>
    <w:rsid w:val="00856D93"/>
    <w:rsid w:val="00AA1D8D"/>
    <w:rsid w:val="00AB4C7D"/>
    <w:rsid w:val="00B24140"/>
    <w:rsid w:val="00B47730"/>
    <w:rsid w:val="00CB0664"/>
    <w:rsid w:val="00CB6672"/>
    <w:rsid w:val="00FC693F"/>
    <w:rsid w:val="00FF4897"/>
    <w:rsid w:val="2E4FD376"/>
    <w:rsid w:val="313A9034"/>
    <w:rsid w:val="3305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054C94"/>
  <w14:defaultImageDpi w14:val="300"/>
  <w15:docId w15:val="{FEAF09B2-98F2-48AB-81FE-25EE5388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Sravani .</lastModifiedBy>
  <revision>5</revision>
  <dcterms:created xsi:type="dcterms:W3CDTF">2026-03-05T06:56:00.0000000Z</dcterms:created>
  <dcterms:modified xsi:type="dcterms:W3CDTF">2026-03-08T19:20:21.1311355Z</dcterms:modified>
  <category/>
</coreProperties>
</file>