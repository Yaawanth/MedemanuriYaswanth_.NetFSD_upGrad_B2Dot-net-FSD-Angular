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35933" w:rsidR="00035933" w:rsidP="17E70DB1" w:rsidRDefault="00035933" w14:paraId="5C511C25" w14:textId="06EBC1DF">
      <w:pPr>
        <w:spacing w:before="0" w:beforeAutospacing="off" w:after="200" w:afterAutospacing="off" w:line="276" w:lineRule="auto"/>
        <w:jc w:val="center"/>
      </w:pPr>
      <w:r w:rsidRPr="22848BED" w:rsidR="060D1841">
        <w:rPr>
          <w:rFonts w:ascii="Verdana" w:hAnsi="Verdana" w:eastAsia="Verdana" w:cs="Verdana"/>
          <w:b w:val="1"/>
          <w:bCs w:val="1"/>
          <w:noProof w:val="0"/>
          <w:sz w:val="28"/>
          <w:szCs w:val="28"/>
          <w:lang w:val="en-US"/>
        </w:rPr>
        <w:t>Week-</w:t>
      </w:r>
      <w:r w:rsidRPr="22848BED" w:rsidR="2BCFFF08">
        <w:rPr>
          <w:rFonts w:ascii="Verdana" w:hAnsi="Verdana" w:eastAsia="Verdana" w:cs="Verdana"/>
          <w:b w:val="1"/>
          <w:bCs w:val="1"/>
          <w:noProof w:val="0"/>
          <w:sz w:val="28"/>
          <w:szCs w:val="28"/>
          <w:lang w:val="en-US"/>
        </w:rPr>
        <w:t>6</w:t>
      </w:r>
      <w:r w:rsidRPr="22848BED" w:rsidR="060D1841">
        <w:rPr>
          <w:rFonts w:ascii="Verdana" w:hAnsi="Verdana" w:eastAsia="Verdana" w:cs="Verdana"/>
          <w:b w:val="1"/>
          <w:bCs w:val="1"/>
          <w:noProof w:val="0"/>
          <w:sz w:val="28"/>
          <w:szCs w:val="28"/>
          <w:lang w:val="en-US"/>
        </w:rPr>
        <w:t xml:space="preserve"> (DAY-</w:t>
      </w:r>
      <w:r w:rsidRPr="22848BED" w:rsidR="665330B4">
        <w:rPr>
          <w:rFonts w:ascii="Verdana" w:hAnsi="Verdana" w:eastAsia="Verdana" w:cs="Verdana"/>
          <w:b w:val="1"/>
          <w:bCs w:val="1"/>
          <w:noProof w:val="0"/>
          <w:sz w:val="28"/>
          <w:szCs w:val="28"/>
          <w:lang w:val="en-US"/>
        </w:rPr>
        <w:t>1</w:t>
      </w:r>
      <w:r w:rsidRPr="22848BED" w:rsidR="060D1841">
        <w:rPr>
          <w:rFonts w:ascii="Verdana" w:hAnsi="Verdana" w:eastAsia="Verdana" w:cs="Verdana"/>
          <w:b w:val="1"/>
          <w:bCs w:val="1"/>
          <w:noProof w:val="0"/>
          <w:sz w:val="28"/>
          <w:szCs w:val="28"/>
          <w:lang w:val="en-US"/>
        </w:rPr>
        <w:t>) Hands-On</w:t>
      </w:r>
    </w:p>
    <w:p w:rsidRPr="00035933" w:rsidR="00035933" w:rsidP="17E70DB1" w:rsidRDefault="00035933" w14:paraId="5572F391" w14:textId="61130CD5">
      <w:pPr>
        <w:spacing w:before="0" w:beforeAutospacing="off" w:after="200" w:afterAutospacing="off" w:line="360" w:lineRule="auto"/>
      </w:pP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Level-1 Problem 1: Asynchronous File Logger</w:t>
      </w:r>
    </w:p>
    <w:p w:rsidRPr="00035933" w:rsidR="00035933" w:rsidP="17E70DB1" w:rsidRDefault="00035933" w14:paraId="0C1F34DD" w14:textId="593A80B0">
      <w:pPr>
        <w:spacing w:before="0" w:beforeAutospacing="off" w:after="200" w:afterAutospacing="off" w:line="360" w:lineRule="auto"/>
      </w:pP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Scenario:</w:t>
      </w:r>
      <w:r>
        <w:br/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An application writes logs to a file whenever an event occurs. Writing logs synchronously can slow down the application. Asynchronous file writing improves performance.</w:t>
      </w:r>
      <w:r>
        <w:br/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</w:t>
      </w:r>
      <w:r>
        <w:br/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Requirements:</w:t>
      </w:r>
      <w:r>
        <w:br/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- Create an asynchronous method WriteLogAsync(string message).</w:t>
      </w:r>
      <w:r>
        <w:br/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- The method should simulate file writing using Task.Delay().</w:t>
      </w:r>
      <w:r>
        <w:br/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- Call this method multiple times to simulate logging different events.</w:t>
      </w:r>
      <w:r>
        <w:br/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</w:t>
      </w:r>
      <w:r>
        <w:br/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Technical Constraints:</w:t>
      </w:r>
      <w:r>
        <w:br/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- Use async and await keywords.</w:t>
      </w:r>
      <w:r>
        <w:br/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- Use Task.Delay() to simulate file I/O.</w:t>
      </w:r>
      <w:r>
        <w:br/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- Use a console application.</w:t>
      </w:r>
      <w:r>
        <w:br/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</w:t>
      </w:r>
      <w:r>
        <w:br/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Expectations:</w:t>
      </w:r>
      <w:r>
        <w:br/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- Logs should be written asynchronously.</w:t>
      </w:r>
      <w:r>
        <w:br/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- The main thread should remain responsive while logging operations occur.</w:t>
      </w:r>
      <w:r>
        <w:br/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</w:t>
      </w:r>
      <w:r>
        <w:br/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Learning Outcome:</w:t>
      </w:r>
      <w:r>
        <w:br/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Students will learn how asynchronous operations improve performance when dealing with I/O operations.</w:t>
      </w:r>
    </w:p>
    <w:p w:rsidRPr="00035933" w:rsidR="00035933" w:rsidP="17E70DB1" w:rsidRDefault="00035933" w14:paraId="6CFF1B54" w14:textId="359A4872">
      <w:pPr>
        <w:spacing w:before="0" w:beforeAutospacing="off" w:after="200" w:afterAutospacing="off" w:line="276" w:lineRule="auto"/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</w:t>
      </w:r>
    </w:p>
    <w:p w:rsidRPr="00035933" w:rsidR="00035933" w:rsidP="17E70DB1" w:rsidRDefault="00035933" w14:paraId="45C7CC51" w14:textId="3C559AB5">
      <w:pPr>
        <w:spacing w:before="0" w:beforeAutospacing="off" w:after="200" w:afterAutospacing="off" w:line="276" w:lineRule="auto"/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</w:t>
      </w:r>
    </w:p>
    <w:p w:rsidRPr="00035933" w:rsidR="00035933" w:rsidP="17E70DB1" w:rsidRDefault="00035933" w14:paraId="50EB588E" w14:textId="5071C16C">
      <w:pPr>
        <w:spacing w:before="0" w:beforeAutospacing="off" w:after="200" w:afterAutospacing="off" w:line="276" w:lineRule="auto"/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</w:t>
      </w:r>
    </w:p>
    <w:p w:rsidRPr="00035933" w:rsidR="00035933" w:rsidP="17E70DB1" w:rsidRDefault="00035933" w14:paraId="0795D8C0" w14:textId="363B0193">
      <w:pPr>
        <w:spacing w:before="0" w:beforeAutospacing="off" w:after="200" w:afterAutospacing="off" w:line="276" w:lineRule="auto"/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</w:t>
      </w:r>
    </w:p>
    <w:p w:rsidRPr="00035933" w:rsidR="00035933" w:rsidP="17E70DB1" w:rsidRDefault="00035933" w14:paraId="0ACFDF4A" w14:textId="06E7493D">
      <w:pPr>
        <w:spacing w:before="0" w:beforeAutospacing="off" w:after="200" w:afterAutospacing="off" w:line="276" w:lineRule="auto"/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</w:t>
      </w:r>
    </w:p>
    <w:p w:rsidRPr="00035933" w:rsidR="00035933" w:rsidP="17E70DB1" w:rsidRDefault="00035933" w14:paraId="2CA85820" w14:textId="192D966D">
      <w:pPr>
        <w:spacing w:before="0" w:beforeAutospacing="off" w:after="200" w:afterAutospacing="off" w:line="276" w:lineRule="auto"/>
      </w:pPr>
    </w:p>
    <w:p w:rsidRPr="00035933" w:rsidR="00035933" w:rsidP="17E70DB1" w:rsidRDefault="00035933" w14:paraId="2BCCEFAC" w14:textId="1BED0B32">
      <w:pPr>
        <w:spacing w:before="0" w:beforeAutospacing="off" w:after="200" w:afterAutospacing="off" w:line="276" w:lineRule="auto"/>
      </w:pPr>
    </w:p>
    <w:p w:rsidRPr="00035933" w:rsidR="00035933" w:rsidP="17E70DB1" w:rsidRDefault="00035933" w14:paraId="00B7A5AD" w14:textId="62557B20">
      <w:pPr>
        <w:spacing w:before="0" w:beforeAutospacing="off" w:after="200" w:afterAutospacing="off" w:line="276" w:lineRule="auto"/>
      </w:pPr>
    </w:p>
    <w:p w:rsidRPr="00035933" w:rsidR="00035933" w:rsidP="17E70DB1" w:rsidRDefault="00035933" w14:paraId="0639E1EC" w14:textId="743366AA">
      <w:pPr>
        <w:spacing w:before="0" w:beforeAutospacing="off" w:after="200" w:afterAutospacing="off" w:line="276" w:lineRule="auto"/>
      </w:pP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Level-1 Problem 2: Debugging Incorrect Discount Calculation</w:t>
      </w:r>
    </w:p>
    <w:p w:rsidRPr="00035933" w:rsidR="00035933" w:rsidP="17E70DB1" w:rsidRDefault="00035933" w14:paraId="19E460F7" w14:textId="58AE317C">
      <w:pPr>
        <w:spacing w:before="0" w:beforeAutospacing="off" w:after="200" w:afterAutospacing="off"/>
      </w:pP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Scenario</w:t>
      </w:r>
    </w:p>
    <w:p w:rsidRPr="00035933" w:rsidR="00035933" w:rsidP="17E70DB1" w:rsidRDefault="00035933" w14:paraId="4258DBB3" w14:textId="0E5FC7BD">
      <w:pPr>
        <w:spacing w:before="0" w:beforeAutospacing="off" w:after="200" w:afterAutospacing="off" w:line="276" w:lineRule="auto"/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A retail application calculates the final price of products after applying a discount. Recently, users reported that the final price shown by the application is incorrect. The development team needs to </w:t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debug the application to identify where the incorrect calculation is happening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.</w:t>
      </w:r>
    </w:p>
    <w:p w:rsidRPr="00035933" w:rsidR="00035933" w:rsidP="17E70DB1" w:rsidRDefault="00035933" w14:paraId="5E25C564" w14:textId="7069DE99">
      <w:pPr>
        <w:spacing w:before="0" w:beforeAutospacing="off" w:after="200" w:afterAutospacing="off" w:line="276" w:lineRule="auto"/>
      </w:pP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Requirements</w:t>
      </w:r>
    </w:p>
    <w:p w:rsidRPr="00035933" w:rsidR="00035933" w:rsidP="17E70DB1" w:rsidRDefault="00035933" w14:paraId="5F4AFE87" w14:textId="25193648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Create a console application that calculates the final product price.</w:t>
      </w:r>
    </w:p>
    <w:p w:rsidRPr="00035933" w:rsidR="00035933" w:rsidP="17E70DB1" w:rsidRDefault="00035933" w14:paraId="20489763" w14:textId="68CAA70D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The program should accept:</w:t>
      </w:r>
    </w:p>
    <w:p w:rsidRPr="00035933" w:rsidR="00035933" w:rsidP="17E70DB1" w:rsidRDefault="00035933" w14:paraId="493049A6" w14:textId="6AFFFC0E">
      <w:pPr>
        <w:pStyle w:val="ListParagraph"/>
        <w:numPr>
          <w:ilvl w:val="1"/>
          <w:numId w:val="18"/>
        </w:numPr>
        <w:spacing w:before="0" w:beforeAutospacing="off" w:after="0" w:afterAutospacing="off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Product Name</w:t>
      </w:r>
    </w:p>
    <w:p w:rsidRPr="00035933" w:rsidR="00035933" w:rsidP="17E70DB1" w:rsidRDefault="00035933" w14:paraId="233F48A3" w14:textId="0A2226DB">
      <w:pPr>
        <w:pStyle w:val="ListParagraph"/>
        <w:numPr>
          <w:ilvl w:val="1"/>
          <w:numId w:val="18"/>
        </w:numPr>
        <w:spacing w:before="0" w:beforeAutospacing="off" w:after="0" w:afterAutospacing="off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Product Price</w:t>
      </w:r>
    </w:p>
    <w:p w:rsidRPr="00035933" w:rsidR="00035933" w:rsidP="17E70DB1" w:rsidRDefault="00035933" w14:paraId="6AACB523" w14:textId="6B2A8960">
      <w:pPr>
        <w:pStyle w:val="ListParagraph"/>
        <w:numPr>
          <w:ilvl w:val="1"/>
          <w:numId w:val="18"/>
        </w:numPr>
        <w:spacing w:before="0" w:beforeAutospacing="off" w:after="0" w:afterAutospacing="off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Discount Percentage</w:t>
      </w:r>
    </w:p>
    <w:p w:rsidRPr="00035933" w:rsidR="00035933" w:rsidP="17E70DB1" w:rsidRDefault="00035933" w14:paraId="7F8E9C28" w14:textId="6EDBC4EE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The final price should be calculated using the formula:</w:t>
      </w:r>
    </w:p>
    <w:p w:rsidRPr="00035933" w:rsidR="00035933" w:rsidP="17E70DB1" w:rsidRDefault="00035933" w14:paraId="7F80C626" w14:textId="1F1BAB7C">
      <w:pPr>
        <w:spacing w:before="0" w:beforeAutospacing="off" w:after="200" w:afterAutospacing="off"/>
      </w:pP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FinalPrice = Price − (Price × Discount / 100)</w:t>
      </w:r>
    </w:p>
    <w:p w:rsidRPr="00035933" w:rsidR="00035933" w:rsidP="17E70DB1" w:rsidRDefault="00035933" w14:paraId="1504F92B" w14:textId="340B22D1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Use </w:t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debugging tools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to verify that the calculation is correct.</w:t>
      </w:r>
    </w:p>
    <w:p w:rsidRPr="00035933" w:rsidR="00035933" w:rsidP="17E70DB1" w:rsidRDefault="00035933" w14:paraId="04F93857" w14:textId="38DF404D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Place </w:t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breakpoints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and inspect variable values during execution.</w:t>
      </w:r>
    </w:p>
    <w:p w:rsidRPr="00035933" w:rsidR="00035933" w:rsidP="17E70DB1" w:rsidRDefault="00035933" w14:paraId="0070FC14" w14:textId="653E2BC4">
      <w:pPr>
        <w:spacing w:before="0" w:beforeAutospacing="off" w:after="200" w:afterAutospacing="off"/>
      </w:pP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Technical Constraints</w:t>
      </w:r>
    </w:p>
    <w:p w:rsidRPr="00035933" w:rsidR="00035933" w:rsidP="17E70DB1" w:rsidRDefault="00035933" w14:paraId="2EF44ED0" w14:textId="34AA7796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Use </w:t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Visual Studio Debugging Tools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.</w:t>
      </w:r>
    </w:p>
    <w:p w:rsidRPr="00035933" w:rsidR="00035933" w:rsidP="17E70DB1" w:rsidRDefault="00035933" w14:paraId="2DA462FF" w14:textId="08EC271B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Use </w:t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breakpoints, step over, step into, and watch window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.</w:t>
      </w:r>
    </w:p>
    <w:p w:rsidRPr="00035933" w:rsidR="00035933" w:rsidP="17E70DB1" w:rsidRDefault="00035933" w14:paraId="17A05A78" w14:textId="2E45AE49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Implement the solution using a </w:t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.NET console application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.</w:t>
      </w:r>
    </w:p>
    <w:p w:rsidRPr="00035933" w:rsidR="00035933" w:rsidP="17E70DB1" w:rsidRDefault="00035933" w14:paraId="0CA91D12" w14:textId="6D4880A3">
      <w:pPr>
        <w:spacing w:before="0" w:beforeAutospacing="off" w:after="200" w:afterAutospacing="off"/>
      </w:pP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Expectations</w:t>
      </w:r>
    </w:p>
    <w:p w:rsidRPr="00035933" w:rsidR="00035933" w:rsidP="17E70DB1" w:rsidRDefault="00035933" w14:paraId="014437F4" w14:textId="4B3294A0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Students should run the program in </w:t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debug mode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.</w:t>
      </w:r>
    </w:p>
    <w:p w:rsidRPr="00035933" w:rsidR="00035933" w:rsidP="17E70DB1" w:rsidRDefault="00035933" w14:paraId="4F392639" w14:textId="034FF1AA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They should track variable values and confirm that the discount calculation is correct.</w:t>
      </w:r>
    </w:p>
    <w:p w:rsidRPr="00035933" w:rsidR="00035933" w:rsidP="17E70DB1" w:rsidRDefault="00035933" w14:paraId="084D0F57" w14:textId="3934CD8B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If incorrect results appear, students should identify the faulty logic.</w:t>
      </w:r>
    </w:p>
    <w:p w:rsidRPr="00035933" w:rsidR="00035933" w:rsidP="17E70DB1" w:rsidRDefault="00035933" w14:paraId="3AA87C0A" w14:textId="242293D0">
      <w:pPr>
        <w:spacing w:before="0" w:beforeAutospacing="off" w:after="200" w:afterAutospacing="off" w:line="276" w:lineRule="auto"/>
      </w:pP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Learning Outcome</w:t>
      </w:r>
    </w:p>
    <w:p w:rsidRPr="00035933" w:rsidR="00035933" w:rsidP="17E70DB1" w:rsidRDefault="00035933" w14:paraId="4C28D828" w14:textId="4EF488D1">
      <w:pPr>
        <w:spacing w:before="0" w:beforeAutospacing="off" w:after="200" w:afterAutospacing="off"/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Students will learn how to:</w:t>
      </w:r>
    </w:p>
    <w:p w:rsidRPr="00035933" w:rsidR="00035933" w:rsidP="17E70DB1" w:rsidRDefault="00035933" w14:paraId="5291FD12" w14:textId="0865B959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Use </w:t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breakpoints effectively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.</w:t>
      </w:r>
    </w:p>
    <w:p w:rsidRPr="00035933" w:rsidR="00035933" w:rsidP="17E70DB1" w:rsidRDefault="00035933" w14:paraId="106323ED" w14:textId="0EEC3B12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Inspect </w:t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variable values during program execution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.</w:t>
      </w:r>
    </w:p>
    <w:p w:rsidRPr="00035933" w:rsidR="00035933" w:rsidP="17E70DB1" w:rsidRDefault="00035933" w14:paraId="673DA506" w14:textId="7A8DC244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Identify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logical errors using </w:t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debugging techniques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.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:rsidRPr="00035933" w:rsidR="00035933" w:rsidP="17E70DB1" w:rsidRDefault="00035933" w14:paraId="175648FF" w14:textId="3F32DF73">
      <w:pPr>
        <w:spacing w:before="0" w:beforeAutospacing="off" w:after="200" w:afterAutospacing="off" w:line="276" w:lineRule="auto"/>
      </w:pP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Level-1 Problem 3:</w:t>
      </w:r>
    </w:p>
    <w:p w:rsidRPr="00035933" w:rsidR="00035933" w:rsidP="17E70DB1" w:rsidRDefault="00035933" w14:paraId="26EEB057" w14:textId="68E92C53">
      <w:pPr>
        <w:spacing w:before="0" w:beforeAutospacing="off" w:after="200" w:afterAutospacing="off" w:line="276" w:lineRule="auto"/>
      </w:pP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Scenario</w:t>
      </w:r>
    </w:p>
    <w:p w:rsidRPr="00035933" w:rsidR="00035933" w:rsidP="17E70DB1" w:rsidRDefault="00035933" w14:paraId="2A81D075" w14:textId="14F28BF6">
      <w:pPr>
        <w:spacing w:before="0" w:beforeAutospacing="off" w:after="200" w:afterAutospacing="off" w:line="276" w:lineRule="auto"/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A financial application needs to process multiple reports simultaneously to reduce waiting time. Instead of executing tasks sequentially, the system should run them concurrently using </w:t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C# Tasks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so that reports are generated faster.</w:t>
      </w:r>
    </w:p>
    <w:p w:rsidRPr="00035933" w:rsidR="00035933" w:rsidP="17E70DB1" w:rsidRDefault="00035933" w14:paraId="21C3E3A6" w14:textId="38F353FC">
      <w:pPr>
        <w:spacing w:before="0" w:beforeAutospacing="off" w:after="200" w:afterAutospacing="off" w:line="276" w:lineRule="auto"/>
      </w:pP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Requirements</w:t>
      </w:r>
    </w:p>
    <w:p w:rsidRPr="00035933" w:rsidR="00035933" w:rsidP="17E70DB1" w:rsidRDefault="00035933" w14:paraId="26DC9698" w14:textId="577B8ACC">
      <w:pPr>
        <w:pStyle w:val="ListParagraph"/>
        <w:numPr>
          <w:ilvl w:val="0"/>
          <w:numId w:val="23"/>
        </w:numPr>
        <w:spacing w:before="0" w:beforeAutospacing="off" w:after="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Create three methods:</w:t>
      </w:r>
    </w:p>
    <w:p w:rsidRPr="00035933" w:rsidR="00035933" w:rsidP="17E70DB1" w:rsidRDefault="00035933" w14:paraId="675695EE" w14:textId="56C0F959">
      <w:pPr>
        <w:pStyle w:val="ListParagraph"/>
        <w:numPr>
          <w:ilvl w:val="1"/>
          <w:numId w:val="23"/>
        </w:numPr>
        <w:spacing w:before="0" w:beforeAutospacing="off" w:after="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GenerateSalesReport()</w:t>
      </w:r>
    </w:p>
    <w:p w:rsidRPr="00035933" w:rsidR="00035933" w:rsidP="17E70DB1" w:rsidRDefault="00035933" w14:paraId="256638C6" w14:textId="0C755CB0">
      <w:pPr>
        <w:pStyle w:val="ListParagraph"/>
        <w:numPr>
          <w:ilvl w:val="1"/>
          <w:numId w:val="23"/>
        </w:numPr>
        <w:spacing w:before="0" w:beforeAutospacing="off" w:after="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GenerateInventoryReport()</w:t>
      </w:r>
    </w:p>
    <w:p w:rsidRPr="00035933" w:rsidR="00035933" w:rsidP="17E70DB1" w:rsidRDefault="00035933" w14:paraId="54AC8783" w14:textId="5E11B4A6">
      <w:pPr>
        <w:pStyle w:val="ListParagraph"/>
        <w:numPr>
          <w:ilvl w:val="1"/>
          <w:numId w:val="23"/>
        </w:numPr>
        <w:spacing w:before="0" w:beforeAutospacing="off" w:after="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GenerateCustomerReport()</w:t>
      </w:r>
    </w:p>
    <w:p w:rsidRPr="00035933" w:rsidR="00035933" w:rsidP="17E70DB1" w:rsidRDefault="00035933" w14:paraId="7114814C" w14:textId="0DCD66F3">
      <w:pPr>
        <w:pStyle w:val="ListParagraph"/>
        <w:numPr>
          <w:ilvl w:val="0"/>
          <w:numId w:val="23"/>
        </w:numPr>
        <w:spacing w:before="0" w:beforeAutospacing="off" w:after="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Each method should simulate processing time using Thread.Sleep() or Task.Delay().</w:t>
      </w:r>
    </w:p>
    <w:p w:rsidRPr="00035933" w:rsidR="00035933" w:rsidP="17E70DB1" w:rsidRDefault="00035933" w14:paraId="14A09464" w14:textId="1399598F">
      <w:pPr>
        <w:pStyle w:val="ListParagraph"/>
        <w:numPr>
          <w:ilvl w:val="0"/>
          <w:numId w:val="23"/>
        </w:numPr>
        <w:spacing w:before="0" w:beforeAutospacing="off" w:after="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Execute all three operations </w:t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concurrently using Task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.</w:t>
      </w:r>
    </w:p>
    <w:p w:rsidRPr="00035933" w:rsidR="00035933" w:rsidP="17E70DB1" w:rsidRDefault="00035933" w14:paraId="3D0FAC81" w14:textId="4BB2A12A">
      <w:pPr>
        <w:pStyle w:val="ListParagraph"/>
        <w:numPr>
          <w:ilvl w:val="0"/>
          <w:numId w:val="23"/>
        </w:numPr>
        <w:spacing w:before="0" w:beforeAutospacing="off" w:after="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Display a message when each report starts and when it finishes.</w:t>
      </w:r>
    </w:p>
    <w:p w:rsidRPr="00035933" w:rsidR="00035933" w:rsidP="17E70DB1" w:rsidRDefault="00035933" w14:paraId="0C852BAB" w14:textId="62445C00">
      <w:pPr>
        <w:pStyle w:val="ListParagraph"/>
        <w:numPr>
          <w:ilvl w:val="0"/>
          <w:numId w:val="23"/>
        </w:numPr>
        <w:spacing w:before="0" w:beforeAutospacing="off" w:after="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Display a final message once all reports are completed.</w:t>
      </w:r>
    </w:p>
    <w:p w:rsidRPr="00035933" w:rsidR="00035933" w:rsidP="17E70DB1" w:rsidRDefault="00035933" w14:paraId="44614673" w14:textId="471C0B24">
      <w:pPr>
        <w:spacing w:before="0" w:beforeAutospacing="off" w:after="200" w:afterAutospacing="off" w:line="276" w:lineRule="auto"/>
      </w:pP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Technical Constraints</w:t>
      </w:r>
    </w:p>
    <w:p w:rsidRPr="00035933" w:rsidR="00035933" w:rsidP="17E70DB1" w:rsidRDefault="00035933" w14:paraId="3AB6F50A" w14:textId="3B22E99C">
      <w:pPr>
        <w:pStyle w:val="ListParagraph"/>
        <w:numPr>
          <w:ilvl w:val="0"/>
          <w:numId w:val="24"/>
        </w:numPr>
        <w:spacing w:before="0" w:beforeAutospacing="off" w:after="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Use </w:t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Task class from System.Threading.Tasks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.</w:t>
      </w:r>
    </w:p>
    <w:p w:rsidRPr="00035933" w:rsidR="00035933" w:rsidP="17E70DB1" w:rsidRDefault="00035933" w14:paraId="0BA825BC" w14:textId="79BA6D2A">
      <w:pPr>
        <w:pStyle w:val="ListParagraph"/>
        <w:numPr>
          <w:ilvl w:val="0"/>
          <w:numId w:val="24"/>
        </w:numPr>
        <w:spacing w:before="0" w:beforeAutospacing="off" w:after="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Use </w:t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Task.Run()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to execute methods.</w:t>
      </w:r>
    </w:p>
    <w:p w:rsidRPr="00035933" w:rsidR="00035933" w:rsidP="17E70DB1" w:rsidRDefault="00035933" w14:paraId="7AB05AE2" w14:textId="0A0EEF46">
      <w:pPr>
        <w:pStyle w:val="ListParagraph"/>
        <w:numPr>
          <w:ilvl w:val="0"/>
          <w:numId w:val="24"/>
        </w:numPr>
        <w:spacing w:before="0" w:beforeAutospacing="off" w:after="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Use Task.WaitAll() or await </w:t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Task.WhenAll()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to wait for completion.</w:t>
      </w:r>
    </w:p>
    <w:p w:rsidRPr="00035933" w:rsidR="00035933" w:rsidP="17E70DB1" w:rsidRDefault="00035933" w14:paraId="7EFD260F" w14:textId="0F7B1E61">
      <w:pPr>
        <w:pStyle w:val="ListParagraph"/>
        <w:numPr>
          <w:ilvl w:val="0"/>
          <w:numId w:val="24"/>
        </w:numPr>
        <w:spacing w:before="0" w:beforeAutospacing="off" w:after="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The program must run in a </w:t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Console Application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.</w:t>
      </w:r>
    </w:p>
    <w:p w:rsidRPr="00035933" w:rsidR="00035933" w:rsidP="17E70DB1" w:rsidRDefault="00035933" w14:paraId="4DAD7AE0" w14:textId="1B790012">
      <w:pPr>
        <w:spacing w:before="0" w:beforeAutospacing="off" w:after="200" w:afterAutospacing="off" w:line="276" w:lineRule="auto"/>
      </w:pP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Expectations</w:t>
      </w:r>
    </w:p>
    <w:p w:rsidRPr="00035933" w:rsidR="00035933" w:rsidP="17E70DB1" w:rsidRDefault="00035933" w14:paraId="0A299AC3" w14:textId="462F33A7">
      <w:pPr>
        <w:spacing w:before="0" w:beforeAutospacing="off" w:after="200" w:afterAutospacing="off" w:line="276" w:lineRule="auto"/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The program should start multiple report-generation tasks simultaneously and display completion messages for each report along with a final message once all tasks are completed.</w:t>
      </w:r>
    </w:p>
    <w:p w:rsidRPr="00035933" w:rsidR="00035933" w:rsidP="17E70DB1" w:rsidRDefault="00035933" w14:paraId="65F02AEB" w14:textId="70CE195E">
      <w:pPr>
        <w:spacing w:before="0" w:beforeAutospacing="off" w:after="200" w:afterAutospacing="off" w:line="276" w:lineRule="auto"/>
      </w:pP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Learning Outcome</w:t>
      </w:r>
    </w:p>
    <w:p w:rsidRPr="00035933" w:rsidR="00035933" w:rsidP="17E70DB1" w:rsidRDefault="00035933" w14:paraId="01290125" w14:textId="3DF3CCE0">
      <w:pPr>
        <w:spacing w:before="0" w:beforeAutospacing="off" w:after="200" w:afterAutospacing="off" w:line="276" w:lineRule="auto"/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Students will learn:</w:t>
      </w:r>
    </w:p>
    <w:p w:rsidRPr="00035933" w:rsidR="00035933" w:rsidP="17E70DB1" w:rsidRDefault="00035933" w14:paraId="687E90CB" w14:textId="410BC49B">
      <w:pPr>
        <w:pStyle w:val="ListParagraph"/>
        <w:numPr>
          <w:ilvl w:val="0"/>
          <w:numId w:val="25"/>
        </w:numPr>
        <w:spacing w:before="0" w:beforeAutospacing="off" w:after="0" w:afterAutospacing="off" w:line="276" w:lineRule="auto"/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How to create and run </w:t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Tasks in C#</w:t>
      </w:r>
    </w:p>
    <w:p w:rsidRPr="00035933" w:rsidR="00035933" w:rsidP="17E70DB1" w:rsidRDefault="00035933" w14:paraId="5D578A15" w14:textId="51BC7921">
      <w:pPr>
        <w:pStyle w:val="ListParagraph"/>
        <w:numPr>
          <w:ilvl w:val="0"/>
          <w:numId w:val="25"/>
        </w:numPr>
        <w:spacing w:before="0" w:beforeAutospacing="off" w:after="0" w:afterAutospacing="off" w:line="276" w:lineRule="auto"/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How to execute </w:t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multiple operations concurrently</w:t>
      </w:r>
    </w:p>
    <w:p w:rsidRPr="00035933" w:rsidR="00035933" w:rsidP="17E70DB1" w:rsidRDefault="00035933" w14:paraId="2BD57C91" w14:textId="48F06473">
      <w:pPr>
        <w:pStyle w:val="ListParagraph"/>
        <w:numPr>
          <w:ilvl w:val="0"/>
          <w:numId w:val="25"/>
        </w:numPr>
        <w:spacing w:before="0" w:beforeAutospacing="off" w:after="0" w:afterAutospacing="off" w:line="276" w:lineRule="auto"/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How to </w:t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wait for multiple tasks to complete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:rsidRPr="00035933" w:rsidR="00035933" w:rsidP="17E70DB1" w:rsidRDefault="00035933" w14:paraId="1764F7FD" w14:textId="11A12561">
      <w:pPr>
        <w:spacing w:before="0" w:beforeAutospacing="off" w:after="200" w:afterAutospacing="off" w:line="360" w:lineRule="auto"/>
      </w:pP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Level-2 Problem 4: Asynchronous Order Processing System</w:t>
      </w:r>
    </w:p>
    <w:p w:rsidRPr="00035933" w:rsidR="00035933" w:rsidP="17E70DB1" w:rsidRDefault="00035933" w14:paraId="4195B66A" w14:textId="6E6900FB">
      <w:pPr>
        <w:spacing w:before="0" w:beforeAutospacing="off" w:after="200" w:afterAutospacing="off" w:line="360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Scenario:</w:t>
      </w:r>
      <w:r>
        <w:br/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An e-commerce system processes customer orders. Each order requires multiple steps such as payment verification, inventory check, and order confirmation. These steps involve delays and should be handled asynchronously.</w:t>
      </w:r>
      <w:r>
        <w:br/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</w:t>
      </w:r>
      <w:r>
        <w:br/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Requirements:</w:t>
      </w:r>
      <w:r>
        <w:br/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 xml:space="preserve"> - 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Create asynchronous methods:</w:t>
      </w:r>
      <w:r>
        <w:br/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</w:t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 xml:space="preserve">  - 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VerifyPaymentAsync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()</w:t>
      </w:r>
      <w:r>
        <w:br/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  - 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CheckInventoryAsync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()</w:t>
      </w:r>
      <w:r>
        <w:br/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  - 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ConfirmOrderAsync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()</w:t>
      </w:r>
      <w:r>
        <w:br/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</w:t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 xml:space="preserve">- 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Simulate processing delays using 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Task.Delay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().</w:t>
      </w:r>
      <w:r>
        <w:br/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- Execute steps asynchronously while 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maintaining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the logical order of operations.</w:t>
      </w:r>
      <w:r>
        <w:br/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Technical Constraints:</w:t>
      </w:r>
      <w:r>
        <w:br/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-</w:t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Use async and await.</w:t>
      </w:r>
      <w:r>
        <w:br/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- Use Task-based asynchronous methods.</w:t>
      </w:r>
      <w:r>
        <w:br/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- Implement using a console application.</w:t>
      </w:r>
      <w:r>
        <w:br/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</w:t>
      </w:r>
      <w:r>
        <w:br/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Expectations:</w:t>
      </w:r>
      <w:r>
        <w:br/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- Each processing step should run asynchronously.</w:t>
      </w:r>
      <w:r>
        <w:br/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- The program should display messages 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indicating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the progress of order processing.</w:t>
      </w:r>
      <w:r>
        <w:br/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 xml:space="preserve"> </w:t>
      </w:r>
      <w:r>
        <w:br/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Learning Outcome:</w:t>
      </w:r>
      <w:r>
        <w:br/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Students will understand how to design real-world workflows using asynchronous methods with async/await.</w:t>
      </w:r>
      <w:r>
        <w:br/>
      </w:r>
    </w:p>
    <w:p w:rsidRPr="00035933" w:rsidR="00035933" w:rsidP="17E70DB1" w:rsidRDefault="00035933" w14:paraId="3894B123" w14:textId="1F75C1B5">
      <w:pPr>
        <w:spacing w:before="0" w:beforeAutospacing="off" w:after="200" w:afterAutospacing="off" w:line="360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</w:p>
    <w:p w:rsidRPr="00035933" w:rsidR="00035933" w:rsidP="17E70DB1" w:rsidRDefault="00035933" w14:paraId="443DFDF6" w14:textId="4FAA4DA5">
      <w:pPr>
        <w:spacing w:before="0" w:beforeAutospacing="off" w:after="200" w:afterAutospacing="off" w:line="360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</w:p>
    <w:p w:rsidRPr="00035933" w:rsidR="00035933" w:rsidP="17E70DB1" w:rsidRDefault="00035933" w14:paraId="3790D19A" w14:textId="246BDA0C">
      <w:pPr>
        <w:spacing w:before="0" w:beforeAutospacing="off" w:after="200" w:afterAutospacing="off" w:line="360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</w:p>
    <w:p w:rsidRPr="00035933" w:rsidR="00035933" w:rsidP="17E70DB1" w:rsidRDefault="00035933" w14:paraId="05A6883C" w14:textId="363ACB57">
      <w:pPr>
        <w:spacing w:before="0" w:beforeAutospacing="off" w:after="200" w:afterAutospacing="off" w:line="360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</w:p>
    <w:p w:rsidRPr="00035933" w:rsidR="00035933" w:rsidP="17E70DB1" w:rsidRDefault="00035933" w14:paraId="62202561" w14:textId="19A3269E">
      <w:pPr>
        <w:spacing w:before="0" w:beforeAutospacing="off" w:after="200" w:afterAutospacing="off" w:line="276" w:lineRule="auto"/>
      </w:pP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Problem 5 Level-2: Application Tracing for Order Processing</w:t>
      </w:r>
    </w:p>
    <w:p w:rsidRPr="00035933" w:rsidR="00035933" w:rsidP="17E70DB1" w:rsidRDefault="00035933" w14:paraId="3340EF3D" w14:textId="112744F8">
      <w:pPr>
        <w:spacing w:before="0" w:beforeAutospacing="off" w:after="200" w:afterAutospacing="off" w:line="276" w:lineRule="auto"/>
      </w:pP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Scenario</w:t>
      </w:r>
    </w:p>
    <w:p w:rsidRPr="00035933" w:rsidR="00035933" w:rsidP="17E70DB1" w:rsidRDefault="00035933" w14:paraId="556B96AC" w14:textId="39D68CD0">
      <w:pPr>
        <w:spacing w:before="0" w:beforeAutospacing="off" w:after="200" w:afterAutospacing="off" w:line="276" w:lineRule="auto"/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An e-commerce application processes customer orders. Sometimes the order processing fails, but developers are unable to identify where the failure occurs. The team decides to implement </w:t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Tracing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to monitor the execution flow and diagnose the issue.</w:t>
      </w:r>
    </w:p>
    <w:p w:rsidRPr="00035933" w:rsidR="00035933" w:rsidP="17E70DB1" w:rsidRDefault="00035933" w14:paraId="76367CF1" w14:textId="4AE84C7C">
      <w:pPr>
        <w:spacing w:before="0" w:beforeAutospacing="off" w:after="200" w:afterAutospacing="off" w:line="276" w:lineRule="auto"/>
      </w:pP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Requirements</w:t>
      </w:r>
    </w:p>
    <w:p w:rsidRPr="00035933" w:rsidR="00035933" w:rsidP="17E70DB1" w:rsidRDefault="00035933" w14:paraId="765C6526" w14:textId="6F8460E6">
      <w:pPr>
        <w:pStyle w:val="ListParagraph"/>
        <w:numPr>
          <w:ilvl w:val="0"/>
          <w:numId w:val="26"/>
        </w:numPr>
        <w:spacing w:before="0" w:beforeAutospacing="off" w:after="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Create a console application that simulates </w:t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order processing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.</w:t>
      </w:r>
    </w:p>
    <w:p w:rsidRPr="00035933" w:rsidR="00035933" w:rsidP="17E70DB1" w:rsidRDefault="00035933" w14:paraId="2D816845" w14:textId="556BD51F">
      <w:pPr>
        <w:pStyle w:val="ListParagraph"/>
        <w:numPr>
          <w:ilvl w:val="0"/>
          <w:numId w:val="26"/>
        </w:numPr>
        <w:spacing w:before="0" w:beforeAutospacing="off" w:after="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The order processing should include the following steps:</w:t>
      </w:r>
    </w:p>
    <w:p w:rsidRPr="00035933" w:rsidR="00035933" w:rsidP="17E70DB1" w:rsidRDefault="00035933" w14:paraId="525272B7" w14:textId="32CC3DB0">
      <w:pPr>
        <w:pStyle w:val="ListParagraph"/>
        <w:numPr>
          <w:ilvl w:val="1"/>
          <w:numId w:val="26"/>
        </w:numPr>
        <w:spacing w:before="0" w:beforeAutospacing="off" w:after="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Validate Order</w:t>
      </w:r>
    </w:p>
    <w:p w:rsidRPr="00035933" w:rsidR="00035933" w:rsidP="17E70DB1" w:rsidRDefault="00035933" w14:paraId="1D382176" w14:textId="033EB7DE">
      <w:pPr>
        <w:pStyle w:val="ListParagraph"/>
        <w:numPr>
          <w:ilvl w:val="1"/>
          <w:numId w:val="26"/>
        </w:numPr>
        <w:spacing w:before="0" w:beforeAutospacing="off" w:after="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Process Payment</w:t>
      </w:r>
    </w:p>
    <w:p w:rsidRPr="00035933" w:rsidR="00035933" w:rsidP="17E70DB1" w:rsidRDefault="00035933" w14:paraId="28E13A3B" w14:textId="0A22BD11">
      <w:pPr>
        <w:pStyle w:val="ListParagraph"/>
        <w:numPr>
          <w:ilvl w:val="1"/>
          <w:numId w:val="26"/>
        </w:numPr>
        <w:spacing w:before="0" w:beforeAutospacing="off" w:after="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Update Inventory</w:t>
      </w:r>
    </w:p>
    <w:p w:rsidRPr="00035933" w:rsidR="00035933" w:rsidP="17E70DB1" w:rsidRDefault="00035933" w14:paraId="532E73EC" w14:textId="4512734E">
      <w:pPr>
        <w:pStyle w:val="ListParagraph"/>
        <w:numPr>
          <w:ilvl w:val="1"/>
          <w:numId w:val="26"/>
        </w:numPr>
        <w:spacing w:before="0" w:beforeAutospacing="off" w:after="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Generate Invoice</w:t>
      </w:r>
    </w:p>
    <w:p w:rsidRPr="00035933" w:rsidR="00035933" w:rsidP="17E70DB1" w:rsidRDefault="00035933" w14:paraId="2BB2D535" w14:textId="4CF3C6AB">
      <w:pPr>
        <w:pStyle w:val="ListParagraph"/>
        <w:numPr>
          <w:ilvl w:val="0"/>
          <w:numId w:val="26"/>
        </w:numPr>
        <w:spacing w:before="0" w:beforeAutospacing="off" w:after="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Use </w:t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Trace class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to log messages at each step of the process.</w:t>
      </w:r>
    </w:p>
    <w:p w:rsidRPr="00035933" w:rsidR="00035933" w:rsidP="17E70DB1" w:rsidRDefault="00035933" w14:paraId="01F07596" w14:textId="2EEBEB72">
      <w:pPr>
        <w:pStyle w:val="ListParagraph"/>
        <w:numPr>
          <w:ilvl w:val="0"/>
          <w:numId w:val="26"/>
        </w:numPr>
        <w:spacing w:before="0" w:beforeAutospacing="off" w:after="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Display trace messages showing the execution flow.</w:t>
      </w:r>
    </w:p>
    <w:p w:rsidRPr="00035933" w:rsidR="00035933" w:rsidP="17E70DB1" w:rsidRDefault="00035933" w14:paraId="060B7127" w14:textId="7F98BED9">
      <w:pPr>
        <w:spacing w:before="0" w:beforeAutospacing="off" w:after="200" w:afterAutospacing="off" w:line="276" w:lineRule="auto"/>
      </w:pP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Technical Constraints</w:t>
      </w:r>
    </w:p>
    <w:p w:rsidRPr="00035933" w:rsidR="00035933" w:rsidP="17E70DB1" w:rsidRDefault="00035933" w14:paraId="3DC4E992" w14:textId="7E46CD2C">
      <w:pPr>
        <w:pStyle w:val="ListParagraph"/>
        <w:numPr>
          <w:ilvl w:val="0"/>
          <w:numId w:val="27"/>
        </w:numPr>
        <w:spacing w:before="0" w:beforeAutospacing="off" w:after="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Use </w:t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System.Diagnostics.Trace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.</w:t>
      </w:r>
    </w:p>
    <w:p w:rsidRPr="00035933" w:rsidR="00035933" w:rsidP="17E70DB1" w:rsidRDefault="00035933" w14:paraId="47C73A32" w14:textId="3444C0AB">
      <w:pPr>
        <w:pStyle w:val="ListParagraph"/>
        <w:numPr>
          <w:ilvl w:val="0"/>
          <w:numId w:val="27"/>
        </w:numPr>
        <w:spacing w:before="0" w:beforeAutospacing="off" w:after="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Write trace messages using:</w:t>
      </w:r>
    </w:p>
    <w:p w:rsidRPr="00035933" w:rsidR="00035933" w:rsidP="17E70DB1" w:rsidRDefault="00035933" w14:paraId="2739D605" w14:textId="733162BD">
      <w:pPr>
        <w:pStyle w:val="ListParagraph"/>
        <w:numPr>
          <w:ilvl w:val="1"/>
          <w:numId w:val="27"/>
        </w:numPr>
        <w:spacing w:before="0" w:beforeAutospacing="off" w:after="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Trace.WriteLine()</w:t>
      </w:r>
    </w:p>
    <w:p w:rsidRPr="00035933" w:rsidR="00035933" w:rsidP="17E70DB1" w:rsidRDefault="00035933" w14:paraId="291A374F" w14:textId="36CCD90F">
      <w:pPr>
        <w:pStyle w:val="ListParagraph"/>
        <w:numPr>
          <w:ilvl w:val="1"/>
          <w:numId w:val="27"/>
        </w:numPr>
        <w:spacing w:before="0" w:beforeAutospacing="off" w:after="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Trace.TraceInformation()</w:t>
      </w:r>
    </w:p>
    <w:p w:rsidRPr="00035933" w:rsidR="00035933" w:rsidP="17E70DB1" w:rsidRDefault="00035933" w14:paraId="49847552" w14:textId="735FDBF4">
      <w:pPr>
        <w:pStyle w:val="ListParagraph"/>
        <w:numPr>
          <w:ilvl w:val="0"/>
          <w:numId w:val="27"/>
        </w:numPr>
        <w:spacing w:before="0" w:beforeAutospacing="off" w:after="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Configure a </w:t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TextWriterTraceListener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to store trace logs in a file.</w:t>
      </w:r>
    </w:p>
    <w:p w:rsidRPr="00035933" w:rsidR="00035933" w:rsidP="17E70DB1" w:rsidRDefault="00035933" w14:paraId="0D15F226" w14:textId="41A6F05B">
      <w:pPr>
        <w:pStyle w:val="ListParagraph"/>
        <w:numPr>
          <w:ilvl w:val="0"/>
          <w:numId w:val="27"/>
        </w:numPr>
        <w:spacing w:before="0" w:beforeAutospacing="off" w:after="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Implement the solution using </w:t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.NET console application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.</w:t>
      </w:r>
    </w:p>
    <w:p w:rsidRPr="00035933" w:rsidR="00035933" w:rsidP="17E70DB1" w:rsidRDefault="00035933" w14:paraId="6A9C102C" w14:textId="54ECE020">
      <w:pPr>
        <w:spacing w:before="0" w:beforeAutospacing="off" w:after="200" w:afterAutospacing="off" w:line="276" w:lineRule="auto"/>
      </w:pP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Expectations</w:t>
      </w:r>
    </w:p>
    <w:p w:rsidRPr="00035933" w:rsidR="00035933" w:rsidP="17E70DB1" w:rsidRDefault="00035933" w14:paraId="57B244C4" w14:textId="20FC2DD1">
      <w:pPr>
        <w:pStyle w:val="ListParagraph"/>
        <w:numPr>
          <w:ilvl w:val="0"/>
          <w:numId w:val="28"/>
        </w:numPr>
        <w:spacing w:before="0" w:beforeAutospacing="off" w:after="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The application should log messages for each stage of order processing.</w:t>
      </w:r>
    </w:p>
    <w:p w:rsidRPr="00035933" w:rsidR="00035933" w:rsidP="17E70DB1" w:rsidRDefault="00035933" w14:paraId="4CCECCBB" w14:textId="585CE49E">
      <w:pPr>
        <w:pStyle w:val="ListParagraph"/>
        <w:numPr>
          <w:ilvl w:val="0"/>
          <w:numId w:val="28"/>
        </w:numPr>
        <w:spacing w:before="0" w:beforeAutospacing="off" w:after="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Trace logs should help developers identify where failures occur.</w:t>
      </w:r>
    </w:p>
    <w:p w:rsidRPr="00035933" w:rsidR="00035933" w:rsidP="17E70DB1" w:rsidRDefault="00035933" w14:paraId="20BCA7AC" w14:textId="119E305C">
      <w:pPr>
        <w:pStyle w:val="ListParagraph"/>
        <w:numPr>
          <w:ilvl w:val="0"/>
          <w:numId w:val="28"/>
        </w:numPr>
        <w:spacing w:before="0" w:beforeAutospacing="off" w:after="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The trace output should be stored in a </w:t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log file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.</w:t>
      </w:r>
    </w:p>
    <w:p w:rsidRPr="00035933" w:rsidR="00035933" w:rsidP="17E70DB1" w:rsidRDefault="00035933" w14:paraId="4EDD57DF" w14:textId="1F01558F">
      <w:pPr>
        <w:spacing w:before="0" w:beforeAutospacing="off" w:after="200" w:afterAutospacing="off" w:line="276" w:lineRule="auto"/>
      </w:pP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Learning Outcome</w:t>
      </w:r>
    </w:p>
    <w:p w:rsidRPr="00035933" w:rsidR="00035933" w:rsidP="17E70DB1" w:rsidRDefault="00035933" w14:paraId="3B0DF3B8" w14:textId="485CADC0">
      <w:pPr>
        <w:spacing w:before="0" w:beforeAutospacing="off" w:after="200" w:afterAutospacing="off" w:line="276" w:lineRule="auto"/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Students will learn how to:</w:t>
      </w:r>
    </w:p>
    <w:p w:rsidRPr="00035933" w:rsidR="00035933" w:rsidP="17E70DB1" w:rsidRDefault="00035933" w14:paraId="1295C1E6" w14:textId="3EFE7B5D">
      <w:pPr>
        <w:pStyle w:val="ListParagraph"/>
        <w:numPr>
          <w:ilvl w:val="0"/>
          <w:numId w:val="29"/>
        </w:numPr>
        <w:spacing w:before="0" w:beforeAutospacing="off" w:after="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Implement </w:t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application tracing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using System.Diagnostics.</w:t>
      </w:r>
    </w:p>
    <w:p w:rsidRPr="00035933" w:rsidR="00035933" w:rsidP="17E70DB1" w:rsidRDefault="00035933" w14:paraId="10458777" w14:textId="20F993EE">
      <w:pPr>
        <w:pStyle w:val="ListParagraph"/>
        <w:numPr>
          <w:ilvl w:val="0"/>
          <w:numId w:val="29"/>
        </w:numPr>
        <w:spacing w:before="0" w:beforeAutospacing="off" w:after="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Monitor application flow using </w:t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Trace listeners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.</w:t>
      </w:r>
    </w:p>
    <w:p w:rsidRPr="00035933" w:rsidR="00035933" w:rsidP="17E70DB1" w:rsidRDefault="00035933" w14:paraId="6FD86D52" w14:textId="3440D8CB">
      <w:pPr>
        <w:pStyle w:val="ListParagraph"/>
        <w:numPr>
          <w:ilvl w:val="0"/>
          <w:numId w:val="29"/>
        </w:numPr>
        <w:spacing w:before="0" w:beforeAutospacing="off" w:after="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Use trace logs to </w:t>
      </w:r>
      <w:r w:rsidRPr="17E70DB1" w:rsidR="17E70DB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diagnose runtime issues in real-world applications</w:t>
      </w:r>
      <w:r w:rsidRPr="17E70DB1" w:rsidR="17E70DB1">
        <w:rPr>
          <w:rFonts w:ascii="Verdana" w:hAnsi="Verdana" w:eastAsia="Verdana" w:cs="Verdana"/>
          <w:noProof w:val="0"/>
          <w:sz w:val="24"/>
          <w:szCs w:val="24"/>
          <w:lang w:val="en-US"/>
        </w:rPr>
        <w:t>.</w:t>
      </w:r>
    </w:p>
    <w:p w:rsidRPr="00035933" w:rsidR="00035933" w:rsidP="17E70DB1" w:rsidRDefault="00035933" w14:paraId="52AD50BF" w14:textId="099525FB">
      <w:pPr>
        <w:spacing w:before="0" w:beforeAutospacing="off" w:after="20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</w:p>
    <w:p w:rsidRPr="00035933" w:rsidR="00035933" w:rsidRDefault="00035933" w14:paraId="1198FB4C" w14:textId="6323F5A3">
      <w:pPr/>
    </w:p>
    <w:sectPr w:rsidRPr="00035933" w:rsidR="00035933" w:rsidSect="00035933">
      <w:pgSz w:w="12240" w:h="15840" w:orient="portrait"/>
      <w:pgMar w:top="851" w:right="567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8">
    <w:nsid w:val="347e8b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26c2b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656a9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61a9b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f2499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691dd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6e96b4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45bd8f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549ef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71baa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f6c59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32ce0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0B724A17"/>
    <w:multiLevelType w:val="multilevel"/>
    <w:tmpl w:val="4E6E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AD761C7"/>
    <w:multiLevelType w:val="multilevel"/>
    <w:tmpl w:val="AF44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273F4EC0"/>
    <w:multiLevelType w:val="multilevel"/>
    <w:tmpl w:val="BE36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29640FCA"/>
    <w:multiLevelType w:val="multilevel"/>
    <w:tmpl w:val="F1D4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304E4B90"/>
    <w:multiLevelType w:val="multilevel"/>
    <w:tmpl w:val="29D4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305979B8"/>
    <w:multiLevelType w:val="multilevel"/>
    <w:tmpl w:val="AE32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5BAC2093"/>
    <w:multiLevelType w:val="multilevel"/>
    <w:tmpl w:val="D9B0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60364F1B"/>
    <w:multiLevelType w:val="multilevel"/>
    <w:tmpl w:val="EA76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" w16cid:durableId="633098470">
    <w:abstractNumId w:val="8"/>
  </w:num>
  <w:num w:numId="2" w16cid:durableId="839351156">
    <w:abstractNumId w:val="6"/>
  </w:num>
  <w:num w:numId="3" w16cid:durableId="1414544945">
    <w:abstractNumId w:val="5"/>
  </w:num>
  <w:num w:numId="4" w16cid:durableId="498933037">
    <w:abstractNumId w:val="4"/>
  </w:num>
  <w:num w:numId="5" w16cid:durableId="1266888368">
    <w:abstractNumId w:val="7"/>
  </w:num>
  <w:num w:numId="6" w16cid:durableId="2006975442">
    <w:abstractNumId w:val="3"/>
  </w:num>
  <w:num w:numId="7" w16cid:durableId="473446090">
    <w:abstractNumId w:val="2"/>
  </w:num>
  <w:num w:numId="8" w16cid:durableId="1451708149">
    <w:abstractNumId w:val="1"/>
  </w:num>
  <w:num w:numId="9" w16cid:durableId="105775420">
    <w:abstractNumId w:val="0"/>
  </w:num>
  <w:num w:numId="10" w16cid:durableId="276525305">
    <w:abstractNumId w:val="14"/>
  </w:num>
  <w:num w:numId="11" w16cid:durableId="1207910568">
    <w:abstractNumId w:val="16"/>
  </w:num>
  <w:num w:numId="12" w16cid:durableId="1199124253">
    <w:abstractNumId w:val="11"/>
  </w:num>
  <w:num w:numId="13" w16cid:durableId="2013484735">
    <w:abstractNumId w:val="13"/>
  </w:num>
  <w:num w:numId="14" w16cid:durableId="575092781">
    <w:abstractNumId w:val="10"/>
  </w:num>
  <w:num w:numId="15" w16cid:durableId="643974919">
    <w:abstractNumId w:val="15"/>
  </w:num>
  <w:num w:numId="16" w16cid:durableId="1338078139">
    <w:abstractNumId w:val="12"/>
  </w:num>
  <w:num w:numId="17" w16cid:durableId="1904482831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5933"/>
    <w:rsid w:val="0006063C"/>
    <w:rsid w:val="0015074B"/>
    <w:rsid w:val="0029639D"/>
    <w:rsid w:val="002A3311"/>
    <w:rsid w:val="00326F90"/>
    <w:rsid w:val="00587E80"/>
    <w:rsid w:val="00961AB7"/>
    <w:rsid w:val="00AA1D8D"/>
    <w:rsid w:val="00B47730"/>
    <w:rsid w:val="00CB0664"/>
    <w:rsid w:val="00CC1B6D"/>
    <w:rsid w:val="00FC693F"/>
    <w:rsid w:val="060D1841"/>
    <w:rsid w:val="0C10E3E4"/>
    <w:rsid w:val="17E70DB1"/>
    <w:rsid w:val="22848BED"/>
    <w:rsid w:val="2BCFFF08"/>
    <w:rsid w:val="59DC9F1D"/>
    <w:rsid w:val="6209CFFF"/>
    <w:rsid w:val="66533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527E0C"/>
  <w14:defaultImageDpi w14:val="300"/>
  <w15:docId w15:val="{D7E846D3-9DE0-4682-81DF-27AF9937D65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Verdana" w:hAnsi="Verdana" w:eastAsia="Verdan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tnrao.trainer@gmail.com</lastModifiedBy>
  <revision>6</revision>
  <dcterms:created xsi:type="dcterms:W3CDTF">2026-03-14T10:12:00.0000000Z</dcterms:created>
  <dcterms:modified xsi:type="dcterms:W3CDTF">2026-03-23T05:40:16.1800978Z</dcterms:modified>
  <category/>
</coreProperties>
</file>