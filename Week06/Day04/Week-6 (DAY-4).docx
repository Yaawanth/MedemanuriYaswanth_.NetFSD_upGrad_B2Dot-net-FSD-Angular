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C7A3" w14:textId="62FA3048" w:rsidR="00CC3DC1" w:rsidRPr="00CC3DC1" w:rsidRDefault="51D689FC" w:rsidP="28DB431D">
      <w:pPr>
        <w:jc w:val="center"/>
        <w:rPr>
          <w:color w:val="000000" w:themeColor="text1"/>
        </w:rPr>
      </w:pPr>
      <w:r w:rsidRPr="0C090690">
        <w:rPr>
          <w:rFonts w:cs="Verdana"/>
          <w:b/>
          <w:bCs/>
          <w:color w:val="000000" w:themeColor="text1"/>
          <w:sz w:val="28"/>
          <w:szCs w:val="28"/>
        </w:rPr>
        <w:t>Week-6 (DAY-</w:t>
      </w:r>
      <w:r w:rsidR="266A4B8E" w:rsidRPr="0C090690">
        <w:rPr>
          <w:rFonts w:cs="Verdana"/>
          <w:b/>
          <w:bCs/>
          <w:color w:val="000000" w:themeColor="text1"/>
          <w:sz w:val="28"/>
          <w:szCs w:val="28"/>
        </w:rPr>
        <w:t>4</w:t>
      </w:r>
      <w:r w:rsidRPr="0C090690">
        <w:rPr>
          <w:rFonts w:cs="Verdana"/>
          <w:b/>
          <w:bCs/>
          <w:color w:val="000000" w:themeColor="text1"/>
          <w:sz w:val="28"/>
          <w:szCs w:val="28"/>
        </w:rPr>
        <w:t>) Hands-On</w:t>
      </w:r>
    </w:p>
    <w:p w14:paraId="4C51504C" w14:textId="1695F3D9" w:rsidR="00CC3DC1" w:rsidRPr="00CC3DC1" w:rsidRDefault="47371F7E" w:rsidP="28DB431D">
      <w:pPr>
        <w:pStyle w:val="Heading2"/>
        <w:spacing w:before="299" w:after="299"/>
        <w:rPr>
          <w:rFonts w:ascii="Verdana" w:eastAsia="Verdana" w:hAnsi="Verdana" w:cs="Verdana"/>
          <w:color w:val="000000" w:themeColor="text1"/>
          <w:sz w:val="36"/>
          <w:szCs w:val="36"/>
        </w:rPr>
      </w:pPr>
      <w:r w:rsidRPr="28DB431D">
        <w:rPr>
          <w:rFonts w:ascii="Verdana" w:eastAsia="Verdana" w:hAnsi="Verdana" w:cs="Verdana"/>
          <w:color w:val="000000" w:themeColor="text1"/>
          <w:sz w:val="36"/>
          <w:szCs w:val="36"/>
        </w:rPr>
        <w:t>Problem 1 – Creating Your First ASP.NET Core Application</w:t>
      </w:r>
    </w:p>
    <w:p w14:paraId="19021B0D" w14:textId="3F05D27D" w:rsidR="00CC3DC1" w:rsidRPr="00CC3DC1" w:rsidRDefault="47371F7E" w:rsidP="28DB431D">
      <w:pPr>
        <w:pStyle w:val="Heading3"/>
        <w:spacing w:before="281" w:after="281"/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28DB431D">
        <w:rPr>
          <w:rFonts w:ascii="Verdana" w:eastAsia="Verdana" w:hAnsi="Verdana" w:cs="Verdana"/>
          <w:color w:val="000000" w:themeColor="text1"/>
          <w:sz w:val="28"/>
          <w:szCs w:val="28"/>
        </w:rPr>
        <w:t>Scenario:</w:t>
      </w:r>
    </w:p>
    <w:p w14:paraId="6002EB69" w14:textId="62EC3218" w:rsidR="00CC3DC1" w:rsidRPr="00CC3DC1" w:rsidRDefault="47371F7E" w:rsidP="28DB431D">
      <w:pPr>
        <w:spacing w:before="240" w:after="24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>A startup wants a basic web application to display a welcome message for users accessing their platform.</w:t>
      </w:r>
    </w:p>
    <w:p w14:paraId="0D906C4B" w14:textId="4B8CE842" w:rsidR="00CC3DC1" w:rsidRPr="00CC3DC1" w:rsidRDefault="00CC3DC1" w:rsidP="28DB431D">
      <w:pPr>
        <w:rPr>
          <w:color w:val="000000" w:themeColor="text1"/>
        </w:rPr>
      </w:pPr>
    </w:p>
    <w:p w14:paraId="1A11F20C" w14:textId="57448661" w:rsidR="00CC3DC1" w:rsidRPr="00CC3DC1" w:rsidRDefault="47371F7E" w:rsidP="28DB431D">
      <w:pPr>
        <w:pStyle w:val="Heading3"/>
        <w:spacing w:before="281" w:after="281"/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28DB431D">
        <w:rPr>
          <w:rFonts w:ascii="Verdana" w:eastAsia="Verdana" w:hAnsi="Verdana" w:cs="Verdana"/>
          <w:color w:val="000000" w:themeColor="text1"/>
          <w:sz w:val="28"/>
          <w:szCs w:val="28"/>
        </w:rPr>
        <w:t>Requirements:</w:t>
      </w:r>
    </w:p>
    <w:p w14:paraId="608D0D25" w14:textId="6CC12F34" w:rsidR="00CC3DC1" w:rsidRPr="00CC3DC1" w:rsidRDefault="47371F7E" w:rsidP="28DB431D">
      <w:pPr>
        <w:pStyle w:val="ListParagraph"/>
        <w:numPr>
          <w:ilvl w:val="0"/>
          <w:numId w:val="4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 xml:space="preserve">Create a new ASP.NET Core </w:t>
      </w:r>
      <w:r w:rsidR="00590699">
        <w:rPr>
          <w:rFonts w:cs="Verdana"/>
          <w:color w:val="000000" w:themeColor="text1"/>
          <w:szCs w:val="24"/>
        </w:rPr>
        <w:t>Empty</w:t>
      </w:r>
      <w:r w:rsidRPr="28DB431D">
        <w:rPr>
          <w:rFonts w:cs="Verdana"/>
          <w:color w:val="000000" w:themeColor="text1"/>
          <w:szCs w:val="24"/>
        </w:rPr>
        <w:t xml:space="preserve"> project. </w:t>
      </w:r>
    </w:p>
    <w:p w14:paraId="06053369" w14:textId="79F2C0A9" w:rsidR="00CC3DC1" w:rsidRPr="00CC3DC1" w:rsidRDefault="47371F7E" w:rsidP="28DB431D">
      <w:pPr>
        <w:pStyle w:val="ListParagraph"/>
        <w:numPr>
          <w:ilvl w:val="0"/>
          <w:numId w:val="4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 xml:space="preserve">Run the application successfully. </w:t>
      </w:r>
    </w:p>
    <w:p w14:paraId="0556D2F7" w14:textId="62F3066C" w:rsidR="00CC3DC1" w:rsidRPr="00CC3DC1" w:rsidRDefault="47371F7E" w:rsidP="28DB431D">
      <w:pPr>
        <w:pStyle w:val="ListParagraph"/>
        <w:numPr>
          <w:ilvl w:val="0"/>
          <w:numId w:val="4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 xml:space="preserve">Modify the default </w:t>
      </w:r>
      <w:r w:rsidR="00590699">
        <w:rPr>
          <w:rFonts w:cs="Verdana"/>
          <w:color w:val="000000" w:themeColor="text1"/>
          <w:szCs w:val="24"/>
        </w:rPr>
        <w:t>message</w:t>
      </w:r>
      <w:r w:rsidRPr="28DB431D">
        <w:rPr>
          <w:rFonts w:cs="Verdana"/>
          <w:color w:val="000000" w:themeColor="text1"/>
          <w:szCs w:val="24"/>
        </w:rPr>
        <w:t xml:space="preserve"> to display: </w:t>
      </w:r>
    </w:p>
    <w:p w14:paraId="2B8BB502" w14:textId="2BDC8975" w:rsidR="00CC3DC1" w:rsidRPr="00CC3DC1" w:rsidRDefault="47371F7E" w:rsidP="28DB431D">
      <w:pPr>
        <w:pStyle w:val="ListParagraph"/>
        <w:numPr>
          <w:ilvl w:val="1"/>
          <w:numId w:val="4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 xml:space="preserve">“Welcome to My First ASP.NET Core App” </w:t>
      </w:r>
    </w:p>
    <w:p w14:paraId="7F709757" w14:textId="1DD93B9E" w:rsidR="00CC3DC1" w:rsidRPr="00CC3DC1" w:rsidRDefault="00CC3DC1" w:rsidP="28DB431D">
      <w:pPr>
        <w:rPr>
          <w:color w:val="000000" w:themeColor="text1"/>
        </w:rPr>
      </w:pPr>
    </w:p>
    <w:p w14:paraId="159F8E4F" w14:textId="3CAF6E02" w:rsidR="00CC3DC1" w:rsidRPr="00CC3DC1" w:rsidRDefault="47371F7E" w:rsidP="28DB431D">
      <w:pPr>
        <w:pStyle w:val="Heading3"/>
        <w:spacing w:before="281" w:after="281"/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28DB431D">
        <w:rPr>
          <w:rFonts w:ascii="Verdana" w:eastAsia="Verdana" w:hAnsi="Verdana" w:cs="Verdana"/>
          <w:color w:val="000000" w:themeColor="text1"/>
          <w:sz w:val="28"/>
          <w:szCs w:val="28"/>
        </w:rPr>
        <w:t>Technical Constraints:</w:t>
      </w:r>
    </w:p>
    <w:p w14:paraId="0AFDAAEE" w14:textId="18F553A1" w:rsidR="00CC3DC1" w:rsidRPr="00CC3DC1" w:rsidRDefault="47371F7E" w:rsidP="28DB431D">
      <w:pPr>
        <w:pStyle w:val="ListParagraph"/>
        <w:numPr>
          <w:ilvl w:val="0"/>
          <w:numId w:val="3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 xml:space="preserve">Use ASP.NET Core 8 </w:t>
      </w:r>
      <w:r w:rsidR="00590699">
        <w:rPr>
          <w:rFonts w:cs="Verdana"/>
          <w:color w:val="000000" w:themeColor="text1"/>
          <w:szCs w:val="24"/>
        </w:rPr>
        <w:t xml:space="preserve">Empty </w:t>
      </w:r>
      <w:r w:rsidRPr="28DB431D">
        <w:rPr>
          <w:rFonts w:cs="Verdana"/>
          <w:color w:val="000000" w:themeColor="text1"/>
          <w:szCs w:val="24"/>
        </w:rPr>
        <w:t xml:space="preserve">template </w:t>
      </w:r>
    </w:p>
    <w:p w14:paraId="0B0A7CAA" w14:textId="1FCA674B" w:rsidR="00CC3DC1" w:rsidRPr="00CC3DC1" w:rsidRDefault="47371F7E" w:rsidP="28DB431D">
      <w:pPr>
        <w:pStyle w:val="ListParagraph"/>
        <w:numPr>
          <w:ilvl w:val="0"/>
          <w:numId w:val="3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>Use Visual Studio or .NET CLI (</w:t>
      </w:r>
      <w:r w:rsidRPr="28DB431D">
        <w:rPr>
          <w:rFonts w:ascii="Consolas" w:eastAsia="Consolas" w:hAnsi="Consolas" w:cs="Consolas"/>
          <w:color w:val="000000" w:themeColor="text1"/>
          <w:szCs w:val="24"/>
        </w:rPr>
        <w:t>dotnet new mvc</w:t>
      </w:r>
      <w:r w:rsidRPr="28DB431D">
        <w:rPr>
          <w:rFonts w:cs="Verdana"/>
          <w:color w:val="000000" w:themeColor="text1"/>
          <w:szCs w:val="24"/>
        </w:rPr>
        <w:t xml:space="preserve">) </w:t>
      </w:r>
    </w:p>
    <w:p w14:paraId="1CE5EC7D" w14:textId="3E255B6E" w:rsidR="00CC3DC1" w:rsidRPr="00CC3DC1" w:rsidRDefault="47371F7E" w:rsidP="28DB431D">
      <w:pPr>
        <w:pStyle w:val="ListParagraph"/>
        <w:numPr>
          <w:ilvl w:val="0"/>
          <w:numId w:val="3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 xml:space="preserve">Do NOT delete default project structure </w:t>
      </w:r>
    </w:p>
    <w:p w14:paraId="52FABD27" w14:textId="367831C5" w:rsidR="00CC3DC1" w:rsidRPr="00CC3DC1" w:rsidRDefault="00CC3DC1" w:rsidP="28DB431D">
      <w:pPr>
        <w:rPr>
          <w:color w:val="000000" w:themeColor="text1"/>
        </w:rPr>
      </w:pPr>
    </w:p>
    <w:p w14:paraId="7777A0F4" w14:textId="161B6D80" w:rsidR="00CC3DC1" w:rsidRPr="00CC3DC1" w:rsidRDefault="47371F7E" w:rsidP="28DB431D">
      <w:pPr>
        <w:pStyle w:val="Heading3"/>
        <w:spacing w:before="281" w:after="281"/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28DB431D">
        <w:rPr>
          <w:rFonts w:ascii="Verdana" w:eastAsia="Verdana" w:hAnsi="Verdana" w:cs="Verdana"/>
          <w:color w:val="000000" w:themeColor="text1"/>
          <w:sz w:val="28"/>
          <w:szCs w:val="28"/>
        </w:rPr>
        <w:t>Expectations:</w:t>
      </w:r>
    </w:p>
    <w:p w14:paraId="2E6D9A82" w14:textId="151E3574" w:rsidR="00CC3DC1" w:rsidRPr="00CC3DC1" w:rsidRDefault="47371F7E" w:rsidP="28DB431D">
      <w:pPr>
        <w:pStyle w:val="ListParagraph"/>
        <w:numPr>
          <w:ilvl w:val="0"/>
          <w:numId w:val="2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 xml:space="preserve">Project runs without errors </w:t>
      </w:r>
    </w:p>
    <w:p w14:paraId="6A18BC27" w14:textId="1FBB0E28" w:rsidR="00CC3DC1" w:rsidRPr="00CC3DC1" w:rsidRDefault="00CC3DC1" w:rsidP="28DB431D">
      <w:pPr>
        <w:rPr>
          <w:color w:val="000000" w:themeColor="text1"/>
        </w:rPr>
      </w:pPr>
    </w:p>
    <w:p w14:paraId="321684DE" w14:textId="15E25E70" w:rsidR="00CC3DC1" w:rsidRPr="00CC3DC1" w:rsidRDefault="47371F7E" w:rsidP="28DB431D">
      <w:pPr>
        <w:pStyle w:val="Heading3"/>
        <w:spacing w:before="281" w:after="281"/>
        <w:rPr>
          <w:rFonts w:ascii="Verdana" w:eastAsia="Verdana" w:hAnsi="Verdana" w:cs="Verdana"/>
          <w:color w:val="000000" w:themeColor="text1"/>
          <w:sz w:val="28"/>
          <w:szCs w:val="28"/>
        </w:rPr>
      </w:pPr>
      <w:r w:rsidRPr="28DB431D">
        <w:rPr>
          <w:rFonts w:ascii="Verdana" w:eastAsia="Verdana" w:hAnsi="Verdana" w:cs="Verdana"/>
          <w:color w:val="000000" w:themeColor="text1"/>
          <w:sz w:val="28"/>
          <w:szCs w:val="28"/>
        </w:rPr>
        <w:t>Learning Outcome:</w:t>
      </w:r>
    </w:p>
    <w:p w14:paraId="2B7DC06C" w14:textId="50122008" w:rsidR="00CC3DC1" w:rsidRPr="00CC3DC1" w:rsidRDefault="47371F7E" w:rsidP="28DB431D">
      <w:pPr>
        <w:pStyle w:val="ListParagraph"/>
        <w:numPr>
          <w:ilvl w:val="0"/>
          <w:numId w:val="1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 xml:space="preserve">Understand project structure </w:t>
      </w:r>
    </w:p>
    <w:p w14:paraId="53B37A5D" w14:textId="55A79916" w:rsidR="00CC3DC1" w:rsidRPr="00CC3DC1" w:rsidRDefault="47371F7E" w:rsidP="28DB431D">
      <w:pPr>
        <w:pStyle w:val="ListParagraph"/>
        <w:numPr>
          <w:ilvl w:val="0"/>
          <w:numId w:val="1"/>
        </w:numPr>
        <w:spacing w:after="0"/>
        <w:rPr>
          <w:rFonts w:cs="Verdana"/>
          <w:color w:val="000000" w:themeColor="text1"/>
          <w:szCs w:val="24"/>
        </w:rPr>
      </w:pPr>
      <w:r w:rsidRPr="28DB431D">
        <w:rPr>
          <w:rFonts w:cs="Verdana"/>
          <w:color w:val="000000" w:themeColor="text1"/>
          <w:szCs w:val="24"/>
        </w:rPr>
        <w:t xml:space="preserve">Learn how to run ASP.NET Core apps </w:t>
      </w:r>
    </w:p>
    <w:p w14:paraId="0B0D13AF" w14:textId="5A8366BA" w:rsidR="00CC3DC1" w:rsidRPr="00CC3DC1" w:rsidRDefault="00CC3DC1" w:rsidP="28DB431D">
      <w:pPr>
        <w:rPr>
          <w:color w:val="000000" w:themeColor="text1"/>
        </w:rPr>
      </w:pPr>
    </w:p>
    <w:sectPr w:rsidR="00CC3DC1" w:rsidRPr="00CC3DC1" w:rsidSect="00035933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6740F"/>
    <w:multiLevelType w:val="multilevel"/>
    <w:tmpl w:val="4EFED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3E130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213B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3CDAFC"/>
    <w:multiLevelType w:val="hybridMultilevel"/>
    <w:tmpl w:val="3F200338"/>
    <w:lvl w:ilvl="0" w:tplc="FD040D2E">
      <w:start w:val="1"/>
      <w:numFmt w:val="decimal"/>
      <w:lvlText w:val="%1."/>
      <w:lvlJc w:val="left"/>
      <w:pPr>
        <w:ind w:left="720" w:hanging="360"/>
      </w:pPr>
    </w:lvl>
    <w:lvl w:ilvl="1" w:tplc="FC945084">
      <w:start w:val="1"/>
      <w:numFmt w:val="lowerLetter"/>
      <w:lvlText w:val="%2."/>
      <w:lvlJc w:val="left"/>
      <w:pPr>
        <w:ind w:left="1440" w:hanging="360"/>
      </w:pPr>
    </w:lvl>
    <w:lvl w:ilvl="2" w:tplc="568E0DAE">
      <w:start w:val="1"/>
      <w:numFmt w:val="lowerRoman"/>
      <w:lvlText w:val="%3."/>
      <w:lvlJc w:val="right"/>
      <w:pPr>
        <w:ind w:left="2160" w:hanging="180"/>
      </w:pPr>
    </w:lvl>
    <w:lvl w:ilvl="3" w:tplc="5178CF82">
      <w:start w:val="1"/>
      <w:numFmt w:val="decimal"/>
      <w:lvlText w:val="%4."/>
      <w:lvlJc w:val="left"/>
      <w:pPr>
        <w:ind w:left="2880" w:hanging="360"/>
      </w:pPr>
    </w:lvl>
    <w:lvl w:ilvl="4" w:tplc="2F86996C">
      <w:start w:val="1"/>
      <w:numFmt w:val="lowerLetter"/>
      <w:lvlText w:val="%5."/>
      <w:lvlJc w:val="left"/>
      <w:pPr>
        <w:ind w:left="3600" w:hanging="360"/>
      </w:pPr>
    </w:lvl>
    <w:lvl w:ilvl="5" w:tplc="727C97DC">
      <w:start w:val="1"/>
      <w:numFmt w:val="lowerRoman"/>
      <w:lvlText w:val="%6."/>
      <w:lvlJc w:val="right"/>
      <w:pPr>
        <w:ind w:left="4320" w:hanging="180"/>
      </w:pPr>
    </w:lvl>
    <w:lvl w:ilvl="6" w:tplc="5A5C0E24">
      <w:start w:val="1"/>
      <w:numFmt w:val="decimal"/>
      <w:lvlText w:val="%7."/>
      <w:lvlJc w:val="left"/>
      <w:pPr>
        <w:ind w:left="5040" w:hanging="360"/>
      </w:pPr>
    </w:lvl>
    <w:lvl w:ilvl="7" w:tplc="E6448430">
      <w:start w:val="1"/>
      <w:numFmt w:val="lowerLetter"/>
      <w:lvlText w:val="%8."/>
      <w:lvlJc w:val="left"/>
      <w:pPr>
        <w:ind w:left="5760" w:hanging="360"/>
      </w:pPr>
    </w:lvl>
    <w:lvl w:ilvl="8" w:tplc="CE8A3D5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D83AF4"/>
    <w:multiLevelType w:val="hybridMultilevel"/>
    <w:tmpl w:val="33DE5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C4801"/>
    <w:multiLevelType w:val="multilevel"/>
    <w:tmpl w:val="23AE4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4D172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A291FD"/>
    <w:multiLevelType w:val="multilevel"/>
    <w:tmpl w:val="9CB8D5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F634CE"/>
    <w:multiLevelType w:val="hybridMultilevel"/>
    <w:tmpl w:val="3C18E02C"/>
    <w:lvl w:ilvl="0" w:tplc="B4ACA7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CC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8E6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EE9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82C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825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00B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A8F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2AF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E5E34FA"/>
    <w:multiLevelType w:val="hybridMultilevel"/>
    <w:tmpl w:val="0B3C5560"/>
    <w:lvl w:ilvl="0" w:tplc="A7F272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B089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7272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02E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788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0012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E9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F20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12E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ABAACF"/>
    <w:multiLevelType w:val="multilevel"/>
    <w:tmpl w:val="23D287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B30F51"/>
    <w:multiLevelType w:val="multilevel"/>
    <w:tmpl w:val="A93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E430C"/>
    <w:multiLevelType w:val="multilevel"/>
    <w:tmpl w:val="AE6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527789"/>
    <w:multiLevelType w:val="hybridMultilevel"/>
    <w:tmpl w:val="27F40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1D69FF"/>
    <w:multiLevelType w:val="hybridMultilevel"/>
    <w:tmpl w:val="0F382512"/>
    <w:lvl w:ilvl="0" w:tplc="AA2AB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164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946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DE7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B8A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1A89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2C1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ECD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2E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1F609B"/>
    <w:multiLevelType w:val="multilevel"/>
    <w:tmpl w:val="CF4C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3F2A33"/>
    <w:multiLevelType w:val="multilevel"/>
    <w:tmpl w:val="59E8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8B5E2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65626E"/>
    <w:multiLevelType w:val="hybridMultilevel"/>
    <w:tmpl w:val="B6AA2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41CE62"/>
    <w:multiLevelType w:val="hybridMultilevel"/>
    <w:tmpl w:val="0E760436"/>
    <w:lvl w:ilvl="0" w:tplc="D0E0C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04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38B7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FCB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E5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46D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0CE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82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AE0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507125"/>
    <w:multiLevelType w:val="hybridMultilevel"/>
    <w:tmpl w:val="D3A863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79411A2"/>
    <w:multiLevelType w:val="multilevel"/>
    <w:tmpl w:val="46E6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9E47FE"/>
    <w:multiLevelType w:val="hybridMultilevel"/>
    <w:tmpl w:val="225ED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A77307"/>
    <w:multiLevelType w:val="hybridMultilevel"/>
    <w:tmpl w:val="31D88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E082B86"/>
    <w:multiLevelType w:val="hybridMultilevel"/>
    <w:tmpl w:val="20BE5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F7A0F8C"/>
    <w:multiLevelType w:val="multilevel"/>
    <w:tmpl w:val="29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B64241"/>
    <w:multiLevelType w:val="multilevel"/>
    <w:tmpl w:val="D7E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9950B3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BD8FB2"/>
    <w:multiLevelType w:val="multilevel"/>
    <w:tmpl w:val="21CAAB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7353B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7E0E36"/>
    <w:multiLevelType w:val="multilevel"/>
    <w:tmpl w:val="B9E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E34A6B"/>
    <w:multiLevelType w:val="multilevel"/>
    <w:tmpl w:val="0784CA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A58050B"/>
    <w:multiLevelType w:val="multilevel"/>
    <w:tmpl w:val="60668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184D2E"/>
    <w:multiLevelType w:val="hybridMultilevel"/>
    <w:tmpl w:val="5418A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C9A198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C20CEC"/>
    <w:multiLevelType w:val="multilevel"/>
    <w:tmpl w:val="F47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1F3DA1"/>
    <w:multiLevelType w:val="multilevel"/>
    <w:tmpl w:val="F14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A41EF2"/>
    <w:multiLevelType w:val="multilevel"/>
    <w:tmpl w:val="E87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F8204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083E2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7B4DC9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B75D6F"/>
    <w:multiLevelType w:val="multilevel"/>
    <w:tmpl w:val="7250F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B9662FB"/>
    <w:multiLevelType w:val="hybridMultilevel"/>
    <w:tmpl w:val="051438EE"/>
    <w:lvl w:ilvl="0" w:tplc="534E6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E0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CA2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EC4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18F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349D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A9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9A6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18E6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D8C44A6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8C74FE"/>
    <w:multiLevelType w:val="multilevel"/>
    <w:tmpl w:val="ED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05227D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AE538D"/>
    <w:multiLevelType w:val="multilevel"/>
    <w:tmpl w:val="000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E86E55"/>
    <w:multiLevelType w:val="multilevel"/>
    <w:tmpl w:val="101E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665763"/>
    <w:multiLevelType w:val="multilevel"/>
    <w:tmpl w:val="60B42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6E03B7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EA165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190739"/>
    <w:multiLevelType w:val="multilevel"/>
    <w:tmpl w:val="92E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0C20C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F498B4"/>
    <w:multiLevelType w:val="hybridMultilevel"/>
    <w:tmpl w:val="03F08E62"/>
    <w:lvl w:ilvl="0" w:tplc="EC3EC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60EF1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5BA7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309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9C1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2EF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320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6E0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964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C24954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5F3BA2"/>
    <w:multiLevelType w:val="multilevel"/>
    <w:tmpl w:val="EB547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E867C5"/>
    <w:multiLevelType w:val="multilevel"/>
    <w:tmpl w:val="2E62BC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E051277"/>
    <w:multiLevelType w:val="multilevel"/>
    <w:tmpl w:val="2EA25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EB15D4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031010"/>
    <w:multiLevelType w:val="multilevel"/>
    <w:tmpl w:val="B588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08558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731369"/>
    <w:multiLevelType w:val="hybridMultilevel"/>
    <w:tmpl w:val="A1ACBA0C"/>
    <w:lvl w:ilvl="0" w:tplc="DFE4AF00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2DEE4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1AB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985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ECD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50B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C03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A8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2801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06C226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4BC9CF"/>
    <w:multiLevelType w:val="multilevel"/>
    <w:tmpl w:val="7DD613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607ED3B"/>
    <w:multiLevelType w:val="hybridMultilevel"/>
    <w:tmpl w:val="425E8830"/>
    <w:lvl w:ilvl="0" w:tplc="1C0A11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AB6C9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0B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266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01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34EC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A82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EE89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88D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6A028CD"/>
    <w:multiLevelType w:val="hybridMultilevel"/>
    <w:tmpl w:val="DCC85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6BD0B85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1216F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3601C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534E77"/>
    <w:multiLevelType w:val="hybridMultilevel"/>
    <w:tmpl w:val="D9D2F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DC248B0"/>
    <w:multiLevelType w:val="multilevel"/>
    <w:tmpl w:val="819C9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660962">
    <w:abstractNumId w:val="18"/>
  </w:num>
  <w:num w:numId="2" w16cid:durableId="1799954392">
    <w:abstractNumId w:val="57"/>
  </w:num>
  <w:num w:numId="3" w16cid:durableId="610742223">
    <w:abstractNumId w:val="30"/>
  </w:num>
  <w:num w:numId="4" w16cid:durableId="908344248">
    <w:abstractNumId w:val="12"/>
  </w:num>
  <w:num w:numId="5" w16cid:durableId="1613050190">
    <w:abstractNumId w:val="81"/>
  </w:num>
  <w:num w:numId="6" w16cid:durableId="127867841">
    <w:abstractNumId w:val="19"/>
  </w:num>
  <w:num w:numId="7" w16cid:durableId="564995898">
    <w:abstractNumId w:val="68"/>
  </w:num>
  <w:num w:numId="8" w16cid:durableId="796072847">
    <w:abstractNumId w:val="24"/>
  </w:num>
  <w:num w:numId="9" w16cid:durableId="321158794">
    <w:abstractNumId w:val="78"/>
  </w:num>
  <w:num w:numId="10" w16cid:durableId="1076049727">
    <w:abstractNumId w:val="17"/>
  </w:num>
  <w:num w:numId="11" w16cid:durableId="905728282">
    <w:abstractNumId w:val="73"/>
  </w:num>
  <w:num w:numId="12" w16cid:durableId="1172912783">
    <w:abstractNumId w:val="20"/>
  </w:num>
  <w:num w:numId="13" w16cid:durableId="1198735770">
    <w:abstractNumId w:val="80"/>
  </w:num>
  <w:num w:numId="14" w16cid:durableId="849757566">
    <w:abstractNumId w:val="43"/>
  </w:num>
  <w:num w:numId="15" w16cid:durableId="1086654367">
    <w:abstractNumId w:val="46"/>
  </w:num>
  <w:num w:numId="16" w16cid:durableId="633098470">
    <w:abstractNumId w:val="8"/>
  </w:num>
  <w:num w:numId="17" w16cid:durableId="839351156">
    <w:abstractNumId w:val="6"/>
  </w:num>
  <w:num w:numId="18" w16cid:durableId="1414544945">
    <w:abstractNumId w:val="5"/>
  </w:num>
  <w:num w:numId="19" w16cid:durableId="498933037">
    <w:abstractNumId w:val="4"/>
  </w:num>
  <w:num w:numId="20" w16cid:durableId="1266888368">
    <w:abstractNumId w:val="7"/>
  </w:num>
  <w:num w:numId="21" w16cid:durableId="2006975442">
    <w:abstractNumId w:val="3"/>
  </w:num>
  <w:num w:numId="22" w16cid:durableId="473446090">
    <w:abstractNumId w:val="2"/>
  </w:num>
  <w:num w:numId="23" w16cid:durableId="1451708149">
    <w:abstractNumId w:val="1"/>
  </w:num>
  <w:num w:numId="24" w16cid:durableId="105775420">
    <w:abstractNumId w:val="0"/>
  </w:num>
  <w:num w:numId="25" w16cid:durableId="276525305">
    <w:abstractNumId w:val="40"/>
  </w:num>
  <w:num w:numId="26" w16cid:durableId="1207910568">
    <w:abstractNumId w:val="70"/>
  </w:num>
  <w:num w:numId="27" w16cid:durableId="1199124253">
    <w:abstractNumId w:val="31"/>
  </w:num>
  <w:num w:numId="28" w16cid:durableId="2013484735">
    <w:abstractNumId w:val="39"/>
  </w:num>
  <w:num w:numId="29" w16cid:durableId="575092781">
    <w:abstractNumId w:val="27"/>
  </w:num>
  <w:num w:numId="30" w16cid:durableId="643974919">
    <w:abstractNumId w:val="69"/>
  </w:num>
  <w:num w:numId="31" w16cid:durableId="1338078139">
    <w:abstractNumId w:val="34"/>
  </w:num>
  <w:num w:numId="32" w16cid:durableId="1904482831">
    <w:abstractNumId w:val="14"/>
  </w:num>
  <w:num w:numId="33" w16cid:durableId="1069614548">
    <w:abstractNumId w:val="47"/>
  </w:num>
  <w:num w:numId="34" w16cid:durableId="907572800">
    <w:abstractNumId w:val="62"/>
  </w:num>
  <w:num w:numId="35" w16cid:durableId="1885022535">
    <w:abstractNumId w:val="51"/>
  </w:num>
  <w:num w:numId="36" w16cid:durableId="1038819546">
    <w:abstractNumId w:val="76"/>
  </w:num>
  <w:num w:numId="37" w16cid:durableId="568149094">
    <w:abstractNumId w:val="26"/>
  </w:num>
  <w:num w:numId="38" w16cid:durableId="1417509146">
    <w:abstractNumId w:val="50"/>
  </w:num>
  <w:num w:numId="39" w16cid:durableId="1323698979">
    <w:abstractNumId w:val="33"/>
  </w:num>
  <w:num w:numId="40" w16cid:durableId="2092315811">
    <w:abstractNumId w:val="61"/>
  </w:num>
  <w:num w:numId="41" w16cid:durableId="338123832">
    <w:abstractNumId w:val="21"/>
  </w:num>
  <w:num w:numId="42" w16cid:durableId="250166259">
    <w:abstractNumId w:val="29"/>
  </w:num>
  <w:num w:numId="43" w16cid:durableId="2052997714">
    <w:abstractNumId w:val="38"/>
  </w:num>
  <w:num w:numId="44" w16cid:durableId="13771717">
    <w:abstractNumId w:val="41"/>
  </w:num>
  <w:num w:numId="45" w16cid:durableId="633104477">
    <w:abstractNumId w:val="52"/>
  </w:num>
  <w:num w:numId="46" w16cid:durableId="524487752">
    <w:abstractNumId w:val="59"/>
  </w:num>
  <w:num w:numId="47" w16cid:durableId="1829635057">
    <w:abstractNumId w:val="75"/>
  </w:num>
  <w:num w:numId="48" w16cid:durableId="963578941">
    <w:abstractNumId w:val="66"/>
  </w:num>
  <w:num w:numId="49" w16cid:durableId="2097745750">
    <w:abstractNumId w:val="13"/>
  </w:num>
  <w:num w:numId="50" w16cid:durableId="420567308">
    <w:abstractNumId w:val="77"/>
  </w:num>
  <w:num w:numId="51" w16cid:durableId="1496997632">
    <w:abstractNumId w:val="55"/>
  </w:num>
  <w:num w:numId="52" w16cid:durableId="575363053">
    <w:abstractNumId w:val="44"/>
  </w:num>
  <w:num w:numId="53" w16cid:durableId="1178080102">
    <w:abstractNumId w:val="22"/>
  </w:num>
  <w:num w:numId="54" w16cid:durableId="22479610">
    <w:abstractNumId w:val="63"/>
  </w:num>
  <w:num w:numId="55" w16cid:durableId="1221136153">
    <w:abstractNumId w:val="58"/>
  </w:num>
  <w:num w:numId="56" w16cid:durableId="1544443625">
    <w:abstractNumId w:val="74"/>
  </w:num>
  <w:num w:numId="57" w16cid:durableId="1406563440">
    <w:abstractNumId w:val="36"/>
  </w:num>
  <w:num w:numId="58" w16cid:durableId="879055216">
    <w:abstractNumId w:val="16"/>
  </w:num>
  <w:num w:numId="59" w16cid:durableId="737678515">
    <w:abstractNumId w:val="64"/>
  </w:num>
  <w:num w:numId="60" w16cid:durableId="1792161436">
    <w:abstractNumId w:val="45"/>
  </w:num>
  <w:num w:numId="61" w16cid:durableId="304748003">
    <w:abstractNumId w:val="56"/>
  </w:num>
  <w:num w:numId="62" w16cid:durableId="1683388033">
    <w:abstractNumId w:val="71"/>
  </w:num>
  <w:num w:numId="63" w16cid:durableId="1641884487">
    <w:abstractNumId w:val="9"/>
  </w:num>
  <w:num w:numId="64" w16cid:durableId="538199750">
    <w:abstractNumId w:val="72"/>
  </w:num>
  <w:num w:numId="65" w16cid:durableId="944651038">
    <w:abstractNumId w:val="32"/>
  </w:num>
  <w:num w:numId="66" w16cid:durableId="1450010070">
    <w:abstractNumId w:val="84"/>
  </w:num>
  <w:num w:numId="67" w16cid:durableId="697119084">
    <w:abstractNumId w:val="42"/>
  </w:num>
  <w:num w:numId="68" w16cid:durableId="1133401617">
    <w:abstractNumId w:val="54"/>
  </w:num>
  <w:num w:numId="69" w16cid:durableId="268316217">
    <w:abstractNumId w:val="82"/>
  </w:num>
  <w:num w:numId="70" w16cid:durableId="1083575317">
    <w:abstractNumId w:val="60"/>
  </w:num>
  <w:num w:numId="71" w16cid:durableId="1248467521">
    <w:abstractNumId w:val="86"/>
  </w:num>
  <w:num w:numId="72" w16cid:durableId="727845282">
    <w:abstractNumId w:val="48"/>
  </w:num>
  <w:num w:numId="73" w16cid:durableId="949319361">
    <w:abstractNumId w:val="23"/>
  </w:num>
  <w:num w:numId="74" w16cid:durableId="1406340135">
    <w:abstractNumId w:val="65"/>
  </w:num>
  <w:num w:numId="75" w16cid:durableId="1262105418">
    <w:abstractNumId w:val="25"/>
  </w:num>
  <w:num w:numId="76" w16cid:durableId="1417941615">
    <w:abstractNumId w:val="15"/>
  </w:num>
  <w:num w:numId="77" w16cid:durableId="1303924807">
    <w:abstractNumId w:val="67"/>
  </w:num>
  <w:num w:numId="78" w16cid:durableId="1808743037">
    <w:abstractNumId w:val="87"/>
  </w:num>
  <w:num w:numId="79" w16cid:durableId="1196498939">
    <w:abstractNumId w:val="35"/>
  </w:num>
  <w:num w:numId="80" w16cid:durableId="1527864354">
    <w:abstractNumId w:val="28"/>
  </w:num>
  <w:num w:numId="81" w16cid:durableId="1905025571">
    <w:abstractNumId w:val="37"/>
  </w:num>
  <w:num w:numId="82" w16cid:durableId="424807360">
    <w:abstractNumId w:val="83"/>
  </w:num>
  <w:num w:numId="83" w16cid:durableId="136461835">
    <w:abstractNumId w:val="79"/>
  </w:num>
  <w:num w:numId="84" w16cid:durableId="562909152">
    <w:abstractNumId w:val="53"/>
  </w:num>
  <w:num w:numId="85" w16cid:durableId="625738903">
    <w:abstractNumId w:val="85"/>
  </w:num>
  <w:num w:numId="86" w16cid:durableId="410851466">
    <w:abstractNumId w:val="10"/>
  </w:num>
  <w:num w:numId="87" w16cid:durableId="669260356">
    <w:abstractNumId w:val="11"/>
  </w:num>
  <w:num w:numId="88" w16cid:durableId="90849228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34A07"/>
    <w:rsid w:val="00143D7D"/>
    <w:rsid w:val="0015074B"/>
    <w:rsid w:val="001F3823"/>
    <w:rsid w:val="00286320"/>
    <w:rsid w:val="0029639D"/>
    <w:rsid w:val="002E2FA3"/>
    <w:rsid w:val="002E4D66"/>
    <w:rsid w:val="002F1357"/>
    <w:rsid w:val="00326F90"/>
    <w:rsid w:val="00343C39"/>
    <w:rsid w:val="004017C4"/>
    <w:rsid w:val="004248F3"/>
    <w:rsid w:val="0046752A"/>
    <w:rsid w:val="00587E80"/>
    <w:rsid w:val="00590699"/>
    <w:rsid w:val="005A5988"/>
    <w:rsid w:val="005D5B2A"/>
    <w:rsid w:val="00611CC2"/>
    <w:rsid w:val="0086363E"/>
    <w:rsid w:val="0090156D"/>
    <w:rsid w:val="00961AB7"/>
    <w:rsid w:val="009E17C4"/>
    <w:rsid w:val="009E6473"/>
    <w:rsid w:val="00A13907"/>
    <w:rsid w:val="00A978FD"/>
    <w:rsid w:val="00AA1D8D"/>
    <w:rsid w:val="00B47730"/>
    <w:rsid w:val="00B9736C"/>
    <w:rsid w:val="00C12820"/>
    <w:rsid w:val="00C12B8C"/>
    <w:rsid w:val="00CB0664"/>
    <w:rsid w:val="00CC1B6D"/>
    <w:rsid w:val="00CC3DC1"/>
    <w:rsid w:val="00F102AF"/>
    <w:rsid w:val="00FC693F"/>
    <w:rsid w:val="0A3E8552"/>
    <w:rsid w:val="0A5C25DD"/>
    <w:rsid w:val="0C090690"/>
    <w:rsid w:val="0E6AF76B"/>
    <w:rsid w:val="166F7056"/>
    <w:rsid w:val="266A4B8E"/>
    <w:rsid w:val="28DB431D"/>
    <w:rsid w:val="3701B672"/>
    <w:rsid w:val="3AFC8B4D"/>
    <w:rsid w:val="47371F7E"/>
    <w:rsid w:val="47F1C31B"/>
    <w:rsid w:val="51D689FC"/>
    <w:rsid w:val="60848B27"/>
    <w:rsid w:val="6E1B6DC8"/>
    <w:rsid w:val="6EEDDFF0"/>
    <w:rsid w:val="72C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eastAsia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7C4"/>
    <w:rPr>
      <w:rFonts w:ascii="Consolas" w:eastAsia="Verdana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Soyeb Ghachi</cp:lastModifiedBy>
  <cp:revision>19</cp:revision>
  <dcterms:created xsi:type="dcterms:W3CDTF">2026-03-19T11:17:00Z</dcterms:created>
  <dcterms:modified xsi:type="dcterms:W3CDTF">2026-03-26T09:27:00Z</dcterms:modified>
  <cp:category/>
</cp:coreProperties>
</file>