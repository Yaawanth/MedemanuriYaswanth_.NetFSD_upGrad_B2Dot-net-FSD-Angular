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65017" w:rsidP="5C2070C6" w:rsidRDefault="00E65017" w14:paraId="56D4838D" w14:textId="274A7A4D">
      <w:pPr>
        <w:jc w:val="center"/>
        <w:rPr>
          <w:rFonts w:ascii="Verdana" w:hAnsi="Verdana"/>
          <w:b w:val="1"/>
          <w:bCs w:val="1"/>
          <w:sz w:val="28"/>
          <w:szCs w:val="28"/>
        </w:rPr>
      </w:pPr>
      <w:r w:rsidRPr="5C2070C6" w:rsidR="03C0F120">
        <w:rPr>
          <w:rFonts w:ascii="Verdana" w:hAnsi="Verdana"/>
          <w:b w:val="1"/>
          <w:bCs w:val="1"/>
          <w:sz w:val="28"/>
          <w:szCs w:val="28"/>
        </w:rPr>
        <w:t>DAY-</w:t>
      </w:r>
      <w:r w:rsidRPr="5C2070C6" w:rsidR="7EF8F8BB">
        <w:rPr>
          <w:rFonts w:ascii="Verdana" w:hAnsi="Verdana"/>
          <w:b w:val="1"/>
          <w:bCs w:val="1"/>
          <w:sz w:val="28"/>
          <w:szCs w:val="28"/>
        </w:rPr>
        <w:t>4</w:t>
      </w:r>
      <w:r w:rsidRPr="5C2070C6" w:rsidR="03C0F120">
        <w:rPr>
          <w:rFonts w:ascii="Verdana" w:hAnsi="Verdana"/>
          <w:b w:val="1"/>
          <w:bCs w:val="1"/>
          <w:sz w:val="28"/>
          <w:szCs w:val="28"/>
        </w:rPr>
        <w:t xml:space="preserve"> Hands-On</w:t>
      </w:r>
    </w:p>
    <w:p w:rsidR="00BF618D" w:rsidRDefault="00000000" w14:paraId="0239373B" w14:textId="6A1F88EB">
      <w:r>
        <w:rPr>
          <w:rFonts w:ascii="Verdana" w:hAnsi="Verdana"/>
          <w:b/>
          <w:sz w:val="28"/>
        </w:rPr>
        <w:t>Level-1 Problem 1: Simple Calculator Using Methods</w:t>
      </w:r>
    </w:p>
    <w:p w:rsidR="00BF618D" w:rsidRDefault="00000000" w14:paraId="68087F63" w14:textId="77777777">
      <w:r>
        <w:rPr>
          <w:rFonts w:ascii="Verdana" w:hAnsi="Verdana"/>
          <w:sz w:val="24"/>
        </w:rPr>
        <w:t>Scenario:</w:t>
      </w:r>
    </w:p>
    <w:p w:rsidR="00BF618D" w:rsidRDefault="00000000" w14:paraId="290BF892" w14:textId="77777777">
      <w:r>
        <w:rPr>
          <w:rFonts w:ascii="Verdana" w:hAnsi="Verdana"/>
          <w:sz w:val="24"/>
        </w:rPr>
        <w:t>A small retail shop wants a simple calculator application to perform addition and subtraction operations using reusable methods.</w:t>
      </w:r>
    </w:p>
    <w:p w:rsidR="00BF618D" w:rsidRDefault="00000000" w14:paraId="4B4BD055" w14:textId="77777777">
      <w:r>
        <w:rPr>
          <w:rFonts w:ascii="Verdana" w:hAnsi="Verdana"/>
          <w:b/>
          <w:sz w:val="24"/>
        </w:rPr>
        <w:t>Requirements:</w:t>
      </w:r>
    </w:p>
    <w:p w:rsidR="00BF618D" w:rsidRDefault="00000000" w14:paraId="368417CF" w14:textId="77777777">
      <w:r>
        <w:rPr>
          <w:rFonts w:ascii="Verdana" w:hAnsi="Verdana"/>
          <w:sz w:val="24"/>
        </w:rPr>
        <w:t>1. Create a class named Calculator.</w:t>
      </w:r>
    </w:p>
    <w:p w:rsidR="00BF618D" w:rsidRDefault="00000000" w14:paraId="04922C41" w14:textId="77777777">
      <w:r>
        <w:rPr>
          <w:rFonts w:ascii="Verdana" w:hAnsi="Verdana"/>
          <w:sz w:val="24"/>
        </w:rPr>
        <w:t>2. Create methods Add(int a, int b) and Subtract(int a, int b).</w:t>
      </w:r>
    </w:p>
    <w:p w:rsidR="00BF618D" w:rsidRDefault="00000000" w14:paraId="76B87B19" w14:textId="77777777">
      <w:r>
        <w:rPr>
          <w:rFonts w:ascii="Verdana" w:hAnsi="Verdana"/>
          <w:sz w:val="24"/>
        </w:rPr>
        <w:t>3. Each method should return the result.</w:t>
      </w:r>
    </w:p>
    <w:p w:rsidR="00BF618D" w:rsidRDefault="00000000" w14:paraId="1E5764D9" w14:textId="77777777">
      <w:r>
        <w:rPr>
          <w:rFonts w:ascii="Verdana" w:hAnsi="Verdana"/>
          <w:sz w:val="24"/>
        </w:rPr>
        <w:t>4. In Main(), create an object and call the methods.</w:t>
      </w:r>
    </w:p>
    <w:p w:rsidR="00BF618D" w:rsidRDefault="00000000" w14:paraId="19C48890" w14:textId="77777777">
      <w:r>
        <w:rPr>
          <w:rFonts w:ascii="Verdana" w:hAnsi="Verdana"/>
          <w:sz w:val="24"/>
        </w:rPr>
        <w:t>5. Display the output.</w:t>
      </w:r>
    </w:p>
    <w:p w:rsidR="00BF618D" w:rsidRDefault="00000000" w14:paraId="23B7CAD7" w14:textId="77777777">
      <w:r>
        <w:rPr>
          <w:rFonts w:ascii="Verdana" w:hAnsi="Verdana"/>
          <w:b/>
          <w:sz w:val="24"/>
        </w:rPr>
        <w:t>Technical Constraints:</w:t>
      </w:r>
    </w:p>
    <w:p w:rsidR="00BF618D" w:rsidRDefault="00000000" w14:paraId="5CED5B5E" w14:textId="77777777">
      <w:r>
        <w:rPr>
          <w:rFonts w:ascii="Verdana" w:hAnsi="Verdana"/>
          <w:sz w:val="24"/>
        </w:rPr>
        <w:t>1. Use method parameters and return types properly.</w:t>
      </w:r>
    </w:p>
    <w:p w:rsidR="00BF618D" w:rsidRDefault="00000000" w14:paraId="18D70702" w14:textId="77777777">
      <w:r>
        <w:rPr>
          <w:rFonts w:ascii="Verdana" w:hAnsi="Verdana"/>
          <w:sz w:val="24"/>
        </w:rPr>
        <w:t>2. Use appropriate access modifiers.</w:t>
      </w:r>
    </w:p>
    <w:p w:rsidR="00BF618D" w:rsidRDefault="00000000" w14:paraId="0C3493BF" w14:textId="77777777">
      <w:r>
        <w:rPr>
          <w:rFonts w:ascii="Verdana" w:hAnsi="Verdana"/>
          <w:sz w:val="24"/>
        </w:rPr>
        <w:t>3. No global variables allowed.</w:t>
      </w:r>
    </w:p>
    <w:p w:rsidR="00BF618D" w:rsidRDefault="00000000" w14:paraId="5814CCD1" w14:textId="77777777">
      <w:r>
        <w:rPr>
          <w:rFonts w:ascii="Verdana" w:hAnsi="Verdana"/>
          <w:b/>
          <w:sz w:val="24"/>
        </w:rPr>
        <w:t>Expectations:</w:t>
      </w:r>
    </w:p>
    <w:p w:rsidR="00BF618D" w:rsidRDefault="00000000" w14:paraId="3102643D" w14:textId="77777777">
      <w:r>
        <w:rPr>
          <w:rFonts w:ascii="Verdana" w:hAnsi="Verdana"/>
          <w:sz w:val="24"/>
        </w:rPr>
        <w:t>Proper method definition, object creation, and method invocation.</w:t>
      </w:r>
    </w:p>
    <w:p w:rsidR="00BF618D" w:rsidRDefault="00000000" w14:paraId="43CC4ABB" w14:textId="77777777">
      <w:r>
        <w:rPr>
          <w:rFonts w:ascii="Verdana" w:hAnsi="Verdana"/>
          <w:b/>
          <w:sz w:val="24"/>
        </w:rPr>
        <w:t>Learning Outcome:</w:t>
      </w:r>
    </w:p>
    <w:p w:rsidR="00BF618D" w:rsidRDefault="00000000" w14:paraId="0F5BC838" w14:textId="77777777">
      <w:r>
        <w:rPr>
          <w:rFonts w:ascii="Verdana" w:hAnsi="Verdana"/>
          <w:sz w:val="24"/>
        </w:rPr>
        <w:t>Understand functions, parameters, return types, classes, and objects.</w:t>
      </w:r>
    </w:p>
    <w:p w:rsidR="00BF618D" w:rsidRDefault="00000000" w14:paraId="4F1CCF7B" w14:textId="77777777">
      <w:r>
        <w:rPr>
          <w:rFonts w:ascii="Verdana" w:hAnsi="Verdana"/>
          <w:sz w:val="24"/>
        </w:rPr>
        <w:t>Sample Input: 10 5</w:t>
      </w:r>
    </w:p>
    <w:p w:rsidR="00BF618D" w:rsidRDefault="00000000" w14:paraId="1F5071EF" w14:textId="77777777">
      <w:p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Sample Output: Addition = 15, Subtraction = 5</w:t>
      </w:r>
    </w:p>
    <w:p w:rsidR="00E65017" w:rsidRDefault="00E65017" w14:paraId="7ED12EF3" w14:textId="77777777">
      <w:pPr>
        <w:rPr>
          <w:rFonts w:ascii="Verdana" w:hAnsi="Verdana"/>
          <w:sz w:val="24"/>
        </w:rPr>
      </w:pPr>
    </w:p>
    <w:p w:rsidR="00E65017" w:rsidRDefault="00E65017" w14:paraId="26830F1A" w14:textId="77777777">
      <w:pPr>
        <w:rPr>
          <w:rFonts w:ascii="Verdana" w:hAnsi="Verdana"/>
          <w:sz w:val="24"/>
        </w:rPr>
      </w:pPr>
    </w:p>
    <w:p w:rsidR="00E65017" w:rsidRDefault="00E65017" w14:paraId="1B365B11" w14:textId="77777777">
      <w:pPr>
        <w:rPr>
          <w:rFonts w:ascii="Verdana" w:hAnsi="Verdana"/>
          <w:sz w:val="24"/>
        </w:rPr>
      </w:pPr>
    </w:p>
    <w:p w:rsidR="00E65017" w:rsidRDefault="00E65017" w14:paraId="18DD37B6" w14:textId="77777777">
      <w:pPr>
        <w:rPr>
          <w:rFonts w:ascii="Verdana" w:hAnsi="Verdana"/>
          <w:sz w:val="24"/>
        </w:rPr>
      </w:pPr>
    </w:p>
    <w:p w:rsidR="00E65017" w:rsidRDefault="00E65017" w14:paraId="49011059" w14:textId="77777777">
      <w:pPr>
        <w:rPr>
          <w:rFonts w:ascii="Verdana" w:hAnsi="Verdana"/>
          <w:sz w:val="24"/>
        </w:rPr>
      </w:pPr>
    </w:p>
    <w:p w:rsidR="00E65017" w:rsidRDefault="00E65017" w14:paraId="5EE4061B" w14:textId="77777777"/>
    <w:p w:rsidR="00BF618D" w:rsidRDefault="00000000" w14:paraId="6C2FA5E7" w14:textId="77777777">
      <w:r>
        <w:rPr>
          <w:rFonts w:ascii="Verdana" w:hAnsi="Verdana"/>
          <w:b/>
          <w:sz w:val="28"/>
        </w:rPr>
        <w:lastRenderedPageBreak/>
        <w:t>Level-1 Problem 2: Student Grade Calculator</w:t>
      </w:r>
    </w:p>
    <w:p w:rsidR="00BF618D" w:rsidRDefault="00000000" w14:paraId="7AFC8514" w14:textId="77777777">
      <w:r>
        <w:rPr>
          <w:rFonts w:ascii="Verdana" w:hAnsi="Verdana"/>
          <w:sz w:val="24"/>
        </w:rPr>
        <w:t>Scenario:</w:t>
      </w:r>
    </w:p>
    <w:p w:rsidR="00BF618D" w:rsidRDefault="00000000" w14:paraId="448A3B57" w14:textId="77777777">
      <w:r>
        <w:rPr>
          <w:rFonts w:ascii="Verdana" w:hAnsi="Verdana"/>
          <w:sz w:val="24"/>
        </w:rPr>
        <w:t>A school wants to calculate the average marks of a student using a class-based approach.</w:t>
      </w:r>
    </w:p>
    <w:p w:rsidR="00BF618D" w:rsidRDefault="00000000" w14:paraId="061341D0" w14:textId="77777777">
      <w:r>
        <w:rPr>
          <w:rFonts w:ascii="Verdana" w:hAnsi="Verdana"/>
          <w:b/>
          <w:sz w:val="24"/>
        </w:rPr>
        <w:t>Requirements:</w:t>
      </w:r>
    </w:p>
    <w:p w:rsidR="00BF618D" w:rsidRDefault="00000000" w14:paraId="2BD08DCC" w14:textId="77777777">
      <w:r>
        <w:rPr>
          <w:rFonts w:ascii="Verdana" w:hAnsi="Verdana"/>
          <w:sz w:val="24"/>
        </w:rPr>
        <w:t>1. Create a class Student.</w:t>
      </w:r>
    </w:p>
    <w:p w:rsidR="00BF618D" w:rsidRDefault="00000000" w14:paraId="7ADC9EA7" w14:textId="77777777">
      <w:r>
        <w:rPr>
          <w:rFonts w:ascii="Verdana" w:hAnsi="Verdana"/>
          <w:sz w:val="24"/>
        </w:rPr>
        <w:t>2. Create method CalculateAverage(int m1, int m2, int m3).</w:t>
      </w:r>
    </w:p>
    <w:p w:rsidR="00BF618D" w:rsidRDefault="00000000" w14:paraId="7CBF5ACF" w14:textId="77777777">
      <w:r>
        <w:rPr>
          <w:rFonts w:ascii="Verdana" w:hAnsi="Verdana"/>
          <w:sz w:val="24"/>
        </w:rPr>
        <w:t>3. Return the average marks.</w:t>
      </w:r>
    </w:p>
    <w:p w:rsidR="00BF618D" w:rsidRDefault="00000000" w14:paraId="540BB800" w14:textId="77777777">
      <w:r>
        <w:rPr>
          <w:rFonts w:ascii="Verdana" w:hAnsi="Verdana"/>
          <w:sz w:val="24"/>
        </w:rPr>
        <w:t>4. Display grade based on average.</w:t>
      </w:r>
    </w:p>
    <w:p w:rsidR="00BF618D" w:rsidRDefault="00000000" w14:paraId="609EBB21" w14:textId="77777777">
      <w:r w:rsidRPr="5F8BDF2D" w:rsidR="3F52BABF">
        <w:rPr>
          <w:rFonts w:ascii="Verdana" w:hAnsi="Verdana"/>
          <w:b w:val="1"/>
          <w:bCs w:val="1"/>
          <w:sz w:val="24"/>
          <w:szCs w:val="24"/>
        </w:rPr>
        <w:t>Technical Constraints:</w:t>
      </w:r>
    </w:p>
    <w:p w:rsidR="00BF618D" w:rsidRDefault="00000000" w14:paraId="283E3420" w14:textId="20D10F1F">
      <w:r w:rsidRPr="5F8BDF2D" w:rsidR="195A47EA">
        <w:rPr>
          <w:rFonts w:ascii="Verdana" w:hAnsi="Verdana"/>
          <w:sz w:val="24"/>
          <w:szCs w:val="24"/>
        </w:rPr>
        <w:t>1</w:t>
      </w:r>
      <w:r w:rsidRPr="5F8BDF2D" w:rsidR="3F52BABF">
        <w:rPr>
          <w:rFonts w:ascii="Verdana" w:hAnsi="Verdana"/>
          <w:sz w:val="24"/>
          <w:szCs w:val="24"/>
        </w:rPr>
        <w:t>. Use return type double for average.</w:t>
      </w:r>
    </w:p>
    <w:p w:rsidR="00BF618D" w:rsidRDefault="00000000" w14:paraId="756285F1" w14:textId="006A599C">
      <w:r w:rsidRPr="5F8BDF2D" w:rsidR="7349DFC4">
        <w:rPr>
          <w:rFonts w:ascii="Verdana" w:hAnsi="Verdana"/>
          <w:sz w:val="24"/>
          <w:szCs w:val="24"/>
        </w:rPr>
        <w:t>2</w:t>
      </w:r>
      <w:r w:rsidRPr="5F8BDF2D" w:rsidR="3F52BABF">
        <w:rPr>
          <w:rFonts w:ascii="Verdana" w:hAnsi="Verdana"/>
          <w:sz w:val="24"/>
          <w:szCs w:val="24"/>
        </w:rPr>
        <w:t>. Avoid hard-coded values.</w:t>
      </w:r>
    </w:p>
    <w:p w:rsidR="00BF618D" w:rsidRDefault="00000000" w14:paraId="5FB951FB" w14:textId="77777777">
      <w:r>
        <w:rPr>
          <w:rFonts w:ascii="Verdana" w:hAnsi="Verdana"/>
          <w:b/>
          <w:sz w:val="24"/>
        </w:rPr>
        <w:t>Expectations:</w:t>
      </w:r>
    </w:p>
    <w:p w:rsidR="00BF618D" w:rsidRDefault="00000000" w14:paraId="638AE585" w14:textId="77777777">
      <w:r>
        <w:rPr>
          <w:rFonts w:ascii="Verdana" w:hAnsi="Verdana"/>
          <w:sz w:val="24"/>
        </w:rPr>
        <w:t>Clear separation of logic inside methods.</w:t>
      </w:r>
    </w:p>
    <w:p w:rsidR="00BF618D" w:rsidRDefault="00000000" w14:paraId="62940943" w14:textId="77777777">
      <w:r>
        <w:rPr>
          <w:rFonts w:ascii="Verdana" w:hAnsi="Verdana"/>
          <w:b/>
          <w:sz w:val="24"/>
        </w:rPr>
        <w:t>Learning Outcome:</w:t>
      </w:r>
    </w:p>
    <w:p w:rsidR="00BF618D" w:rsidRDefault="00000000" w14:paraId="64344965" w14:textId="77777777">
      <w:r>
        <w:rPr>
          <w:rFonts w:ascii="Verdana" w:hAnsi="Verdana"/>
          <w:sz w:val="24"/>
        </w:rPr>
        <w:t>Learn method creation, return values, and basic OOP concepts.</w:t>
      </w:r>
    </w:p>
    <w:p w:rsidR="00E65017" w:rsidRDefault="00000000" w14:paraId="494FAFDA" w14:textId="77777777">
      <w:pPr>
        <w:rPr>
          <w:rFonts w:ascii="Verdana" w:hAnsi="Verdana"/>
          <w:sz w:val="24"/>
        </w:rPr>
      </w:pPr>
      <w:r w:rsidRPr="00E65017">
        <w:rPr>
          <w:rFonts w:ascii="Verdana" w:hAnsi="Verdana"/>
          <w:b/>
          <w:bCs/>
          <w:sz w:val="24"/>
        </w:rPr>
        <w:t>Sample Input:</w:t>
      </w:r>
      <w:r>
        <w:rPr>
          <w:rFonts w:ascii="Verdana" w:hAnsi="Verdana"/>
          <w:sz w:val="24"/>
        </w:rPr>
        <w:t xml:space="preserve"> </w:t>
      </w:r>
    </w:p>
    <w:p w:rsidR="00BF618D" w:rsidRDefault="00000000" w14:paraId="44F0A3C6" w14:textId="6CCB2B79">
      <w:r>
        <w:rPr>
          <w:rFonts w:ascii="Verdana" w:hAnsi="Verdana"/>
          <w:sz w:val="24"/>
        </w:rPr>
        <w:t>80 70 90</w:t>
      </w:r>
    </w:p>
    <w:p w:rsidR="00E65017" w:rsidRDefault="00000000" w14:paraId="301BEE53" w14:textId="77777777">
      <w:pPr>
        <w:rPr>
          <w:rFonts w:ascii="Verdana" w:hAnsi="Verdana"/>
          <w:sz w:val="24"/>
        </w:rPr>
      </w:pPr>
      <w:r w:rsidRPr="00E65017">
        <w:rPr>
          <w:rFonts w:ascii="Verdana" w:hAnsi="Verdana"/>
          <w:b/>
          <w:bCs/>
          <w:sz w:val="24"/>
        </w:rPr>
        <w:t>Sample Output:</w:t>
      </w:r>
      <w:r>
        <w:rPr>
          <w:rFonts w:ascii="Verdana" w:hAnsi="Verdana"/>
          <w:sz w:val="24"/>
        </w:rPr>
        <w:t xml:space="preserve"> </w:t>
      </w:r>
    </w:p>
    <w:p w:rsidR="00BF618D" w:rsidRDefault="00000000" w14:paraId="5EC7B4FA" w14:textId="111A1172">
      <w:r>
        <w:rPr>
          <w:rFonts w:ascii="Verdana" w:hAnsi="Verdana"/>
          <w:sz w:val="24"/>
        </w:rPr>
        <w:t>Average = 80, Grade = A</w:t>
      </w:r>
    </w:p>
    <w:p w:rsidR="00E65017" w:rsidP="5C2070C6" w:rsidRDefault="00E65017" w14:paraId="28A50BB2" w14:textId="0990F7F2">
      <w:pPr>
        <w:pStyle w:val="Normal"/>
        <w:rPr>
          <w:rFonts w:ascii="Verdana" w:hAnsi="Verdana"/>
          <w:b w:val="1"/>
          <w:bCs w:val="1"/>
          <w:sz w:val="28"/>
          <w:szCs w:val="28"/>
        </w:rPr>
      </w:pPr>
    </w:p>
    <w:p w:rsidR="00BF618D" w:rsidP="3FAE4AE3" w:rsidRDefault="00000000" w14:paraId="6ADA5564" w14:textId="67007284">
      <w:pPr>
        <w:pStyle w:val="Normal"/>
        <w:rPr>
          <w:rFonts w:ascii="Verdana" w:hAnsi="Verdana"/>
          <w:b w:val="1"/>
          <w:bCs w:val="1"/>
          <w:sz w:val="28"/>
          <w:szCs w:val="28"/>
        </w:rPr>
      </w:pPr>
    </w:p>
    <w:p w:rsidR="00BF618D" w:rsidP="3FAE4AE3" w:rsidRDefault="00000000" w14:paraId="65D3009D" w14:textId="0A0A0879">
      <w:pPr>
        <w:pStyle w:val="Normal"/>
        <w:rPr>
          <w:rFonts w:ascii="Verdana" w:hAnsi="Verdana"/>
          <w:b w:val="1"/>
          <w:bCs w:val="1"/>
          <w:sz w:val="28"/>
          <w:szCs w:val="28"/>
        </w:rPr>
      </w:pPr>
    </w:p>
    <w:p w:rsidR="00BF618D" w:rsidP="3FAE4AE3" w:rsidRDefault="00000000" w14:paraId="09A1B1DC" w14:textId="2F8DBF57">
      <w:pPr>
        <w:pStyle w:val="Normal"/>
        <w:rPr>
          <w:rFonts w:ascii="Verdana" w:hAnsi="Verdana"/>
          <w:b w:val="1"/>
          <w:bCs w:val="1"/>
          <w:sz w:val="28"/>
          <w:szCs w:val="28"/>
        </w:rPr>
      </w:pPr>
    </w:p>
    <w:p w:rsidR="00BF618D" w:rsidP="3FAE4AE3" w:rsidRDefault="00000000" w14:paraId="029F6C39" w14:textId="492CEBAC">
      <w:pPr>
        <w:pStyle w:val="Normal"/>
        <w:rPr>
          <w:rFonts w:ascii="Verdana" w:hAnsi="Verdana"/>
          <w:b w:val="1"/>
          <w:bCs w:val="1"/>
          <w:sz w:val="28"/>
          <w:szCs w:val="28"/>
        </w:rPr>
      </w:pPr>
    </w:p>
    <w:p w:rsidR="00BF618D" w:rsidP="3FAE4AE3" w:rsidRDefault="00000000" w14:paraId="2A1198B5" w14:textId="50D2FD73">
      <w:pPr>
        <w:pStyle w:val="Normal"/>
        <w:rPr>
          <w:rFonts w:ascii="Verdana" w:hAnsi="Verdana"/>
          <w:b w:val="1"/>
          <w:bCs w:val="1"/>
          <w:sz w:val="28"/>
          <w:szCs w:val="28"/>
        </w:rPr>
      </w:pPr>
    </w:p>
    <w:p w:rsidR="00BF618D" w:rsidP="3FAE4AE3" w:rsidRDefault="00000000" w14:paraId="521A88BE" w14:textId="375D7E55">
      <w:pPr>
        <w:pStyle w:val="Normal"/>
        <w:rPr>
          <w:rFonts w:ascii="Verdana" w:hAnsi="Verdana"/>
          <w:b w:val="1"/>
          <w:bCs w:val="1"/>
          <w:sz w:val="28"/>
          <w:szCs w:val="28"/>
        </w:rPr>
      </w:pPr>
    </w:p>
    <w:p w:rsidR="00BF618D" w:rsidP="3FAE4AE3" w:rsidRDefault="00000000" w14:paraId="4F057A3C" w14:textId="34A2F693">
      <w:pPr>
        <w:spacing w:before="0" w:beforeAutospacing="off" w:after="200" w:afterAutospacing="off" w:line="276" w:lineRule="auto"/>
      </w:pPr>
      <w:r w:rsidRPr="3FAE4AE3" w:rsidR="37EADD92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Level-2</w:t>
      </w:r>
      <w:r w:rsidRPr="3FAE4AE3" w:rsidR="37EADD92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 xml:space="preserve"> Problem 3: Student Result Analyzer using out Parameters </w:t>
      </w:r>
    </w:p>
    <w:p w:rsidR="00BF618D" w:rsidP="3FAE4AE3" w:rsidRDefault="00000000" w14:paraId="72E67C90" w14:textId="77680DE5">
      <w:pPr>
        <w:spacing w:before="0" w:beforeAutospacing="off" w:after="200" w:afterAutospacing="off" w:line="276" w:lineRule="auto"/>
      </w:pPr>
      <w:r w:rsidRPr="3FAE4AE3" w:rsidR="37EADD92">
        <w:rPr>
          <w:rFonts w:ascii="Verdana" w:hAnsi="Verdana" w:eastAsia="Verdana" w:cs="Verdana"/>
          <w:noProof w:val="0"/>
          <w:sz w:val="24"/>
          <w:szCs w:val="24"/>
          <w:lang w:val="en-US"/>
        </w:rPr>
        <w:t>Scenario:</w:t>
      </w:r>
    </w:p>
    <w:p w:rsidR="00BF618D" w:rsidP="3FAE4AE3" w:rsidRDefault="00000000" w14:paraId="507047FA" w14:textId="10298881">
      <w:pPr>
        <w:spacing w:before="0" w:beforeAutospacing="off" w:after="200" w:afterAutospacing="off" w:line="276" w:lineRule="auto"/>
      </w:pPr>
      <w:r w:rsidRPr="3FAE4AE3" w:rsidR="37EADD92">
        <w:rPr>
          <w:rFonts w:ascii="Verdana" w:hAnsi="Verdana" w:eastAsia="Verdana" w:cs="Verdana"/>
          <w:noProof w:val="0"/>
          <w:sz w:val="24"/>
          <w:szCs w:val="24"/>
          <w:lang w:val="en-US"/>
        </w:rPr>
        <w:t>A training institute maintains marks of students in three subjects. The institute wants a utility program that calculates the total marks and average marks of a student using a method. The calculated results should be returned using out parameters so that multiple values can be returned from the method.</w:t>
      </w:r>
    </w:p>
    <w:p w:rsidR="00BF618D" w:rsidP="3FAE4AE3" w:rsidRDefault="00000000" w14:paraId="664927FE" w14:textId="0B489E09">
      <w:pPr>
        <w:spacing w:before="0" w:beforeAutospacing="off" w:after="200" w:afterAutospacing="off" w:line="276" w:lineRule="auto"/>
      </w:pPr>
      <w:r w:rsidRPr="3FAE4AE3" w:rsidR="37EADD92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Requirements:</w:t>
      </w:r>
    </w:p>
    <w:p w:rsidR="00BF618D" w:rsidP="3FAE4AE3" w:rsidRDefault="00000000" w14:paraId="32DAC118" w14:textId="08119E9F">
      <w:pPr>
        <w:spacing w:before="0" w:beforeAutospacing="off" w:after="200" w:afterAutospacing="off" w:line="276" w:lineRule="auto"/>
      </w:pPr>
      <w:r w:rsidRPr="3FAE4AE3" w:rsidR="37EADD92">
        <w:rPr>
          <w:rFonts w:ascii="Verdana" w:hAnsi="Verdana" w:eastAsia="Verdana" w:cs="Verdana"/>
          <w:noProof w:val="0"/>
          <w:sz w:val="24"/>
          <w:szCs w:val="24"/>
          <w:lang w:val="en-US"/>
        </w:rPr>
        <w:t>Create a method CalculateResult that accepts marks of three subjects.</w:t>
      </w:r>
    </w:p>
    <w:p w:rsidR="00BF618D" w:rsidP="3FAE4AE3" w:rsidRDefault="00000000" w14:paraId="20F7087A" w14:textId="12173C36">
      <w:pPr>
        <w:spacing w:before="0" w:beforeAutospacing="off" w:after="200" w:afterAutospacing="off" w:line="276" w:lineRule="auto"/>
      </w:pPr>
      <w:r w:rsidRPr="3FAE4AE3" w:rsidR="37EADD92">
        <w:rPr>
          <w:rFonts w:ascii="Verdana" w:hAnsi="Verdana" w:eastAsia="Verdana" w:cs="Verdana"/>
          <w:noProof w:val="0"/>
          <w:sz w:val="24"/>
          <w:szCs w:val="24"/>
          <w:lang w:val="en-US"/>
        </w:rPr>
        <w:t>Return TotalMarks and AverageMarks using out parameters.</w:t>
      </w:r>
    </w:p>
    <w:p w:rsidR="00BF618D" w:rsidP="3FAE4AE3" w:rsidRDefault="00000000" w14:paraId="61851E59" w14:textId="2B1E76BE">
      <w:pPr>
        <w:spacing w:before="0" w:beforeAutospacing="off" w:after="200" w:afterAutospacing="off" w:line="276" w:lineRule="auto"/>
      </w:pPr>
      <w:r w:rsidRPr="3FAE4AE3" w:rsidR="37EADD92">
        <w:rPr>
          <w:rFonts w:ascii="Verdana" w:hAnsi="Verdana" w:eastAsia="Verdana" w:cs="Verdana"/>
          <w:noProof w:val="0"/>
          <w:sz w:val="24"/>
          <w:szCs w:val="24"/>
          <w:lang w:val="en-US"/>
        </w:rPr>
        <w:t>Display whether the student is Pass or Fail (Pass if average &gt;= 40).</w:t>
      </w:r>
    </w:p>
    <w:p w:rsidR="00BF618D" w:rsidP="3FAE4AE3" w:rsidRDefault="00000000" w14:paraId="0CBC3E98" w14:textId="0FC5783A">
      <w:pPr>
        <w:spacing w:before="0" w:beforeAutospacing="off" w:after="200" w:afterAutospacing="off" w:line="276" w:lineRule="auto"/>
      </w:pPr>
      <w:r w:rsidRPr="3FAE4AE3" w:rsidR="37EADD92">
        <w:rPr>
          <w:rFonts w:ascii="Verdana" w:hAnsi="Verdana" w:eastAsia="Verdana" w:cs="Verdana"/>
          <w:noProof w:val="0"/>
          <w:sz w:val="24"/>
          <w:szCs w:val="24"/>
          <w:lang w:val="en-US"/>
        </w:rPr>
        <w:t>Allow testing for multiple students.</w:t>
      </w:r>
    </w:p>
    <w:p w:rsidR="00BF618D" w:rsidP="3FAE4AE3" w:rsidRDefault="00000000" w14:paraId="2487FDE3" w14:textId="75BDBD9C">
      <w:pPr>
        <w:spacing w:before="0" w:beforeAutospacing="off" w:after="200" w:afterAutospacing="off" w:line="276" w:lineRule="auto"/>
      </w:pPr>
      <w:r w:rsidRPr="3FAE4AE3" w:rsidR="37EADD92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Technical Constraints:</w:t>
      </w:r>
    </w:p>
    <w:p w:rsidR="00BF618D" w:rsidP="3FAE4AE3" w:rsidRDefault="00000000" w14:paraId="17189E83" w14:textId="11759EDD">
      <w:pPr>
        <w:spacing w:before="0" w:beforeAutospacing="off" w:after="200" w:afterAutospacing="off" w:line="276" w:lineRule="auto"/>
      </w:pPr>
      <w:r w:rsidRPr="3FAE4AE3" w:rsidR="37EADD92">
        <w:rPr>
          <w:rFonts w:ascii="Verdana" w:hAnsi="Verdana" w:eastAsia="Verdana" w:cs="Verdana"/>
          <w:noProof w:val="0"/>
          <w:sz w:val="24"/>
          <w:szCs w:val="24"/>
          <w:lang w:val="en-US"/>
        </w:rPr>
        <w:t>The method must use out parameters to return total and average.</w:t>
      </w:r>
    </w:p>
    <w:p w:rsidR="00BF618D" w:rsidP="3FAE4AE3" w:rsidRDefault="00000000" w14:paraId="33247CC8" w14:textId="2BE13549">
      <w:pPr>
        <w:spacing w:before="0" w:beforeAutospacing="off" w:after="200" w:afterAutospacing="off" w:line="276" w:lineRule="auto"/>
      </w:pPr>
      <w:r w:rsidRPr="3FAE4AE3" w:rsidR="37EADD92">
        <w:rPr>
          <w:rFonts w:ascii="Verdana" w:hAnsi="Verdana" w:eastAsia="Verdana" w:cs="Verdana"/>
          <w:noProof w:val="0"/>
          <w:sz w:val="24"/>
          <w:szCs w:val="24"/>
          <w:lang w:val="en-US"/>
        </w:rPr>
        <w:t>No global variables should be used.</w:t>
      </w:r>
    </w:p>
    <w:p w:rsidR="00BF618D" w:rsidP="3FAE4AE3" w:rsidRDefault="00000000" w14:paraId="5FB6F81C" w14:textId="36C436EE">
      <w:pPr>
        <w:spacing w:before="0" w:beforeAutospacing="off" w:after="200" w:afterAutospacing="off" w:line="276" w:lineRule="auto"/>
      </w:pPr>
      <w:r w:rsidRPr="3FAE4AE3" w:rsidR="37EADD92">
        <w:rPr>
          <w:rFonts w:ascii="Verdana" w:hAnsi="Verdana" w:eastAsia="Verdana" w:cs="Verdana"/>
          <w:noProof w:val="0"/>
          <w:sz w:val="24"/>
          <w:szCs w:val="24"/>
          <w:lang w:val="en-US"/>
        </w:rPr>
        <w:t>Input validation must ensure marks are between 0 and 100.</w:t>
      </w:r>
    </w:p>
    <w:p w:rsidR="00BF618D" w:rsidP="3FAE4AE3" w:rsidRDefault="00000000" w14:paraId="31132991" w14:textId="1B448262">
      <w:pPr>
        <w:spacing w:before="0" w:beforeAutospacing="off" w:after="200" w:afterAutospacing="off" w:line="276" w:lineRule="auto"/>
      </w:pPr>
      <w:r w:rsidRPr="3FAE4AE3" w:rsidR="37EADD92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Expectations:</w:t>
      </w:r>
    </w:p>
    <w:p w:rsidR="00BF618D" w:rsidP="3FAE4AE3" w:rsidRDefault="00000000" w14:paraId="2FEEA8B8" w14:textId="30D72677">
      <w:pPr>
        <w:spacing w:before="0" w:beforeAutospacing="off" w:after="200" w:afterAutospacing="off" w:line="276" w:lineRule="auto"/>
      </w:pPr>
      <w:r w:rsidRPr="3FAE4AE3" w:rsidR="37EADD92">
        <w:rPr>
          <w:rFonts w:ascii="Verdana" w:hAnsi="Verdana" w:eastAsia="Verdana" w:cs="Verdana"/>
          <w:noProof w:val="0"/>
          <w:sz w:val="24"/>
          <w:szCs w:val="24"/>
          <w:lang w:val="en-US"/>
        </w:rPr>
        <w:t>Students should design a reusable method.</w:t>
      </w:r>
    </w:p>
    <w:p w:rsidR="00BF618D" w:rsidP="3FAE4AE3" w:rsidRDefault="00000000" w14:paraId="6E25E46C" w14:textId="296B8528">
      <w:pPr>
        <w:spacing w:before="0" w:beforeAutospacing="off" w:after="200" w:afterAutospacing="off" w:line="276" w:lineRule="auto"/>
      </w:pPr>
      <w:r w:rsidRPr="3FAE4AE3" w:rsidR="37EADD92">
        <w:rPr>
          <w:rFonts w:ascii="Verdana" w:hAnsi="Verdana" w:eastAsia="Verdana" w:cs="Verdana"/>
          <w:noProof w:val="0"/>
          <w:sz w:val="24"/>
          <w:szCs w:val="24"/>
          <w:lang w:val="en-US"/>
        </w:rPr>
        <w:t>Output should clearly display total marks, average marks, and result status.</w:t>
      </w:r>
    </w:p>
    <w:p w:rsidR="00BF618D" w:rsidP="3FAE4AE3" w:rsidRDefault="00000000" w14:paraId="21C39338" w14:textId="10EF098B">
      <w:pPr>
        <w:spacing w:before="0" w:beforeAutospacing="off" w:after="200" w:afterAutospacing="off" w:line="276" w:lineRule="auto"/>
      </w:pPr>
      <w:r w:rsidRPr="3FAE4AE3" w:rsidR="37EADD92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Learning Outcome:</w:t>
      </w:r>
    </w:p>
    <w:p w:rsidR="00BF618D" w:rsidP="3FAE4AE3" w:rsidRDefault="00000000" w14:paraId="15E169DC" w14:textId="2C8E6516">
      <w:pPr>
        <w:spacing w:before="0" w:beforeAutospacing="off" w:after="200" w:afterAutospacing="off" w:line="276" w:lineRule="auto"/>
      </w:pPr>
      <w:r w:rsidRPr="3FAE4AE3" w:rsidR="37EADD92">
        <w:rPr>
          <w:rFonts w:ascii="Verdana" w:hAnsi="Verdana" w:eastAsia="Verdana" w:cs="Verdana"/>
          <w:noProof w:val="0"/>
          <w:sz w:val="24"/>
          <w:szCs w:val="24"/>
          <w:lang w:val="en-US"/>
        </w:rPr>
        <w:t>Students will understand how out parameters allow returning multiple values from a method and how they are used in real-world scenarios.</w:t>
      </w:r>
    </w:p>
    <w:p w:rsidR="00BF618D" w:rsidP="3FAE4AE3" w:rsidRDefault="00000000" w14:paraId="7E7A44A5" w14:textId="685E4524">
      <w:pPr>
        <w:spacing w:before="0" w:beforeAutospacing="off" w:after="200" w:afterAutospacing="off" w:line="276" w:lineRule="auto"/>
      </w:pPr>
      <w:r w:rsidRPr="3FAE4AE3" w:rsidR="37EADD92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</w:t>
      </w:r>
    </w:p>
    <w:p w:rsidR="00BF618D" w:rsidP="3FAE4AE3" w:rsidRDefault="00000000" w14:paraId="316807C7" w14:textId="3BF5B8A7">
      <w:pPr>
        <w:spacing w:before="0" w:beforeAutospacing="off" w:after="20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</w:p>
    <w:p w:rsidR="00BF618D" w:rsidP="3FAE4AE3" w:rsidRDefault="00000000" w14:paraId="307EA40E" w14:textId="63946686">
      <w:pPr>
        <w:spacing w:before="0" w:beforeAutospacing="off" w:after="20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</w:p>
    <w:p w:rsidR="00BF618D" w:rsidP="3FAE4AE3" w:rsidRDefault="00000000" w14:paraId="36DA8244" w14:textId="717CBF46">
      <w:pPr>
        <w:spacing w:before="0" w:beforeAutospacing="off" w:after="20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</w:p>
    <w:p w:rsidR="00BF618D" w:rsidP="3FAE4AE3" w:rsidRDefault="00000000" w14:paraId="55E0D028" w14:textId="30787522">
      <w:pPr>
        <w:spacing w:before="0" w:beforeAutospacing="off" w:after="20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</w:p>
    <w:p w:rsidR="00BF618D" w:rsidP="3FAE4AE3" w:rsidRDefault="00000000" w14:paraId="76E17FA2" w14:textId="720A9EE2">
      <w:pPr>
        <w:spacing w:before="0" w:beforeAutospacing="off" w:after="20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</w:p>
    <w:p w:rsidR="00BF618D" w:rsidP="3FAE4AE3" w:rsidRDefault="00000000" w14:paraId="3869439C" w14:textId="50F0F8C5">
      <w:pPr>
        <w:spacing w:before="0" w:beforeAutospacing="off" w:after="20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</w:p>
    <w:p w:rsidR="00BF618D" w:rsidP="3FAE4AE3" w:rsidRDefault="00000000" w14:paraId="25BDAC65" w14:textId="30518892">
      <w:pPr>
        <w:spacing w:before="0" w:beforeAutospacing="off" w:after="20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</w:p>
    <w:p w:rsidR="00BF618D" w:rsidP="3FAE4AE3" w:rsidRDefault="00000000" w14:paraId="6699FFDE" w14:textId="7E85E444">
      <w:pPr>
        <w:spacing w:before="0" w:beforeAutospacing="off" w:after="200" w:afterAutospacing="off" w:line="276" w:lineRule="auto"/>
      </w:pPr>
      <w:r w:rsidRPr="3FAE4AE3" w:rsidR="37EADD92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 xml:space="preserve">Level 2 Problem 4: E‑Commerce Order Calculator using Optional Parameters </w:t>
      </w:r>
    </w:p>
    <w:p w:rsidR="00BF618D" w:rsidP="3FAE4AE3" w:rsidRDefault="00000000" w14:paraId="173E7FC8" w14:textId="4CE68381">
      <w:pPr>
        <w:spacing w:before="0" w:beforeAutospacing="off" w:after="200" w:afterAutospacing="off" w:line="276" w:lineRule="auto"/>
      </w:pPr>
      <w:r w:rsidRPr="3FAE4AE3" w:rsidR="37EADD92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Scenario:</w:t>
      </w:r>
    </w:p>
    <w:p w:rsidR="00BF618D" w:rsidP="3FAE4AE3" w:rsidRDefault="00000000" w14:paraId="054882B8" w14:textId="244154FA">
      <w:pPr>
        <w:spacing w:before="0" w:beforeAutospacing="off" w:after="200" w:afterAutospacing="off" w:line="276" w:lineRule="auto"/>
      </w:pPr>
      <w:r w:rsidRPr="3FAE4AE3" w:rsidR="37EADD92">
        <w:rPr>
          <w:rFonts w:ascii="Verdana" w:hAnsi="Verdana" w:eastAsia="Verdana" w:cs="Verdana"/>
          <w:noProof w:val="0"/>
          <w:sz w:val="24"/>
          <w:szCs w:val="24"/>
          <w:lang w:val="en-US"/>
        </w:rPr>
        <w:t>An online shopping platform calculates the final price of an order. The system allows optional discounts and shipping charges. If a discount or shipping charge is not provided, default values should be used.</w:t>
      </w:r>
    </w:p>
    <w:p w:rsidR="00BF618D" w:rsidP="3FAE4AE3" w:rsidRDefault="00000000" w14:paraId="2ABFB63C" w14:textId="6DB300E3">
      <w:pPr>
        <w:spacing w:before="0" w:beforeAutospacing="off" w:after="200" w:afterAutospacing="off" w:line="276" w:lineRule="auto"/>
      </w:pPr>
      <w:r w:rsidRPr="3FAE4AE3" w:rsidR="37EADD92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Requirements:</w:t>
      </w:r>
    </w:p>
    <w:p w:rsidR="00BF618D" w:rsidP="3FAE4AE3" w:rsidRDefault="00000000" w14:paraId="428D5520" w14:textId="6560177C">
      <w:pPr>
        <w:spacing w:before="0" w:beforeAutospacing="off" w:after="200" w:afterAutospacing="off" w:line="276" w:lineRule="auto"/>
      </w:pPr>
      <w:r w:rsidRPr="3FAE4AE3" w:rsidR="37EADD92">
        <w:rPr>
          <w:rFonts w:ascii="Verdana" w:hAnsi="Verdana" w:eastAsia="Verdana" w:cs="Verdana"/>
          <w:noProof w:val="0"/>
          <w:sz w:val="24"/>
          <w:szCs w:val="24"/>
          <w:lang w:val="en-US"/>
        </w:rPr>
        <w:t>Create a method CalculateFinalAmount that accepts product price and quantity.</w:t>
      </w:r>
    </w:p>
    <w:p w:rsidR="00BF618D" w:rsidP="3FAE4AE3" w:rsidRDefault="00000000" w14:paraId="6B95E700" w14:textId="3EFE8E21">
      <w:pPr>
        <w:spacing w:before="0" w:beforeAutospacing="off" w:after="200" w:afterAutospacing="off" w:line="276" w:lineRule="auto"/>
      </w:pPr>
      <w:r w:rsidRPr="3FAE4AE3" w:rsidR="37EADD92">
        <w:rPr>
          <w:rFonts w:ascii="Verdana" w:hAnsi="Verdana" w:eastAsia="Verdana" w:cs="Verdana"/>
          <w:noProof w:val="0"/>
          <w:sz w:val="24"/>
          <w:szCs w:val="24"/>
          <w:lang w:val="en-US"/>
        </w:rPr>
        <w:t>Include optional parameters for discount percentage and shipping charge.</w:t>
      </w:r>
    </w:p>
    <w:p w:rsidR="00BF618D" w:rsidP="3FAE4AE3" w:rsidRDefault="00000000" w14:paraId="774BE0AB" w14:textId="2FDB79FF">
      <w:pPr>
        <w:spacing w:before="0" w:beforeAutospacing="off" w:after="200" w:afterAutospacing="off" w:line="276" w:lineRule="auto"/>
      </w:pPr>
      <w:r w:rsidRPr="3FAE4AE3" w:rsidR="37EADD92">
        <w:rPr>
          <w:rFonts w:ascii="Verdana" w:hAnsi="Verdana" w:eastAsia="Verdana" w:cs="Verdana"/>
          <w:noProof w:val="0"/>
          <w:sz w:val="24"/>
          <w:szCs w:val="24"/>
          <w:lang w:val="en-US"/>
        </w:rPr>
        <w:t>Default discount should be 0% and default shipping charge should be 50.</w:t>
      </w:r>
    </w:p>
    <w:p w:rsidR="00BF618D" w:rsidP="3FAE4AE3" w:rsidRDefault="00000000" w14:paraId="2B56F59D" w14:textId="273971BE">
      <w:pPr>
        <w:spacing w:before="0" w:beforeAutospacing="off" w:after="200" w:afterAutospacing="off" w:line="276" w:lineRule="auto"/>
      </w:pPr>
      <w:r w:rsidRPr="3FAE4AE3" w:rsidR="37EADD92">
        <w:rPr>
          <w:rFonts w:ascii="Verdana" w:hAnsi="Verdana" w:eastAsia="Verdana" w:cs="Verdana"/>
          <w:noProof w:val="0"/>
          <w:sz w:val="24"/>
          <w:szCs w:val="24"/>
          <w:lang w:val="en-US"/>
        </w:rPr>
        <w:t>Display the final payable amount.</w:t>
      </w:r>
    </w:p>
    <w:p w:rsidR="00BF618D" w:rsidP="3FAE4AE3" w:rsidRDefault="00000000" w14:paraId="4FE5566B" w14:textId="390AC4DE">
      <w:pPr>
        <w:spacing w:before="0" w:beforeAutospacing="off" w:after="200" w:afterAutospacing="off" w:line="276" w:lineRule="auto"/>
      </w:pPr>
      <w:r w:rsidRPr="3FAE4AE3" w:rsidR="37EADD92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Technical Constraints:</w:t>
      </w:r>
    </w:p>
    <w:p w:rsidR="00BF618D" w:rsidP="3FAE4AE3" w:rsidRDefault="00000000" w14:paraId="76DF9080" w14:textId="6DDB7890">
      <w:pPr>
        <w:spacing w:before="0" w:beforeAutospacing="off" w:after="200" w:afterAutospacing="off" w:line="276" w:lineRule="auto"/>
      </w:pPr>
      <w:r w:rsidRPr="3FAE4AE3" w:rsidR="37EADD92">
        <w:rPr>
          <w:rFonts w:ascii="Verdana" w:hAnsi="Verdana" w:eastAsia="Verdana" w:cs="Verdana"/>
          <w:noProof w:val="0"/>
          <w:sz w:val="24"/>
          <w:szCs w:val="24"/>
          <w:lang w:val="en-US"/>
        </w:rPr>
        <w:t>Optional parameters must be implemented in the method signature.</w:t>
      </w:r>
    </w:p>
    <w:p w:rsidR="00BF618D" w:rsidP="3FAE4AE3" w:rsidRDefault="00000000" w14:paraId="43414B61" w14:textId="69C21924">
      <w:pPr>
        <w:spacing w:before="0" w:beforeAutospacing="off" w:after="200" w:afterAutospacing="off" w:line="276" w:lineRule="auto"/>
      </w:pPr>
      <w:r w:rsidRPr="3FAE4AE3" w:rsidR="37EADD92">
        <w:rPr>
          <w:rFonts w:ascii="Verdana" w:hAnsi="Verdana" w:eastAsia="Verdana" w:cs="Verdana"/>
          <w:noProof w:val="0"/>
          <w:sz w:val="24"/>
          <w:szCs w:val="24"/>
          <w:lang w:val="en-US"/>
        </w:rPr>
        <w:t>Discount should be applied before adding shipping charges.</w:t>
      </w:r>
    </w:p>
    <w:p w:rsidR="00BF618D" w:rsidP="3FAE4AE3" w:rsidRDefault="00000000" w14:paraId="6A4B4341" w14:textId="3B32D7AD">
      <w:pPr>
        <w:spacing w:before="0" w:beforeAutospacing="off" w:after="200" w:afterAutospacing="off" w:line="276" w:lineRule="auto"/>
      </w:pPr>
      <w:r w:rsidRPr="3FAE4AE3" w:rsidR="37EADD92">
        <w:rPr>
          <w:rFonts w:ascii="Verdana" w:hAnsi="Verdana" w:eastAsia="Verdana" w:cs="Verdana"/>
          <w:noProof w:val="0"/>
          <w:sz w:val="24"/>
          <w:szCs w:val="24"/>
          <w:lang w:val="en-US"/>
        </w:rPr>
        <w:t>Method should be flexible enough to work with or without optional values.</w:t>
      </w:r>
    </w:p>
    <w:p w:rsidR="00BF618D" w:rsidP="3FAE4AE3" w:rsidRDefault="00000000" w14:paraId="3313A8FE" w14:textId="5E08F3BF">
      <w:pPr>
        <w:spacing w:before="0" w:beforeAutospacing="off" w:after="200" w:afterAutospacing="off" w:line="276" w:lineRule="auto"/>
      </w:pPr>
      <w:r w:rsidRPr="3FAE4AE3" w:rsidR="37EADD92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Expectations:</w:t>
      </w:r>
    </w:p>
    <w:p w:rsidR="00BF618D" w:rsidP="3FAE4AE3" w:rsidRDefault="00000000" w14:paraId="1FD01989" w14:textId="271CBE86">
      <w:pPr>
        <w:spacing w:before="0" w:beforeAutospacing="off" w:after="200" w:afterAutospacing="off" w:line="276" w:lineRule="auto"/>
      </w:pPr>
      <w:r w:rsidRPr="3FAE4AE3" w:rsidR="37EADD92">
        <w:rPr>
          <w:rFonts w:ascii="Verdana" w:hAnsi="Verdana" w:eastAsia="Verdana" w:cs="Verdana"/>
          <w:noProof w:val="0"/>
          <w:sz w:val="24"/>
          <w:szCs w:val="24"/>
          <w:lang w:val="en-US"/>
        </w:rPr>
        <w:t>Students should call the method with different combinations of parameters.</w:t>
      </w:r>
    </w:p>
    <w:p w:rsidR="00BF618D" w:rsidP="3FAE4AE3" w:rsidRDefault="00000000" w14:paraId="0E24AF75" w14:textId="152ED088">
      <w:pPr>
        <w:spacing w:before="0" w:beforeAutospacing="off" w:after="200" w:afterAutospacing="off" w:line="276" w:lineRule="auto"/>
      </w:pPr>
      <w:r w:rsidRPr="3FAE4AE3" w:rsidR="37EADD92">
        <w:rPr>
          <w:rFonts w:ascii="Verdana" w:hAnsi="Verdana" w:eastAsia="Verdana" w:cs="Verdana"/>
          <w:noProof w:val="0"/>
          <w:sz w:val="24"/>
          <w:szCs w:val="24"/>
          <w:lang w:val="en-US"/>
        </w:rPr>
        <w:t>Output should clearly show subtotal, discount applied, and final amount.</w:t>
      </w:r>
    </w:p>
    <w:p w:rsidR="00BF618D" w:rsidP="3FAE4AE3" w:rsidRDefault="00000000" w14:paraId="53AF7F0F" w14:textId="05BD2A7A">
      <w:pPr>
        <w:spacing w:before="0" w:beforeAutospacing="off" w:after="200" w:afterAutospacing="off" w:line="276" w:lineRule="auto"/>
      </w:pPr>
      <w:r w:rsidRPr="3FAE4AE3" w:rsidR="37EADD92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Learning Outcome:</w:t>
      </w:r>
    </w:p>
    <w:p w:rsidR="00BF618D" w:rsidP="3FAE4AE3" w:rsidRDefault="00000000" w14:paraId="014A9776" w14:textId="79F88841">
      <w:pPr>
        <w:spacing w:before="0" w:beforeAutospacing="off" w:after="200" w:afterAutospacing="off" w:line="276" w:lineRule="auto"/>
      </w:pPr>
      <w:r w:rsidRPr="3FAE4AE3" w:rsidR="37EADD92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Students will learn how optional parameters simplify method calls and reduce method overloading when default values are </w:t>
      </w:r>
      <w:r w:rsidRPr="3FAE4AE3" w:rsidR="37EADD92">
        <w:rPr>
          <w:rFonts w:ascii="Verdana" w:hAnsi="Verdana" w:eastAsia="Verdana" w:cs="Verdana"/>
          <w:noProof w:val="0"/>
          <w:sz w:val="24"/>
          <w:szCs w:val="24"/>
          <w:lang w:val="en-US"/>
        </w:rPr>
        <w:t>required</w:t>
      </w:r>
      <w:r w:rsidRPr="3FAE4AE3" w:rsidR="37EADD92">
        <w:rPr>
          <w:rFonts w:ascii="Verdana" w:hAnsi="Verdana" w:eastAsia="Verdana" w:cs="Verdana"/>
          <w:noProof w:val="0"/>
          <w:sz w:val="24"/>
          <w:szCs w:val="24"/>
          <w:lang w:val="en-US"/>
        </w:rPr>
        <w:t>.</w:t>
      </w:r>
    </w:p>
    <w:p w:rsidR="00BF618D" w:rsidP="3FAE4AE3" w:rsidRDefault="00000000" w14:paraId="20D67660" w14:textId="2B21F07A">
      <w:pPr>
        <w:spacing w:before="0" w:beforeAutospacing="off" w:after="20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</w:p>
    <w:p w:rsidR="00BF618D" w:rsidP="3FAE4AE3" w:rsidRDefault="00000000" w14:paraId="619D904F" w14:textId="346AE377">
      <w:pPr>
        <w:spacing w:before="0" w:beforeAutospacing="off" w:after="20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</w:p>
    <w:p w:rsidR="00BF618D" w:rsidP="3FAE4AE3" w:rsidRDefault="00000000" w14:paraId="496066AB" w14:textId="2CC03DB4">
      <w:pPr>
        <w:spacing w:before="0" w:beforeAutospacing="off" w:after="20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</w:p>
    <w:p w:rsidR="00BF618D" w:rsidP="3FAE4AE3" w:rsidRDefault="00000000" w14:paraId="12FD0FBB" w14:textId="5F9A283F">
      <w:pPr>
        <w:spacing w:before="0" w:beforeAutospacing="off" w:after="20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</w:p>
    <w:p w:rsidR="00BF618D" w:rsidP="3FAE4AE3" w:rsidRDefault="00000000" w14:paraId="75B9958A" w14:textId="1DCDDEBB">
      <w:pPr>
        <w:spacing w:before="0" w:beforeAutospacing="off" w:after="20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</w:p>
    <w:p w:rsidR="00BF618D" w:rsidP="3FAE4AE3" w:rsidRDefault="00000000" w14:paraId="5E410AC2" w14:textId="5ABD37AC">
      <w:pPr>
        <w:spacing w:before="0" w:beforeAutospacing="off" w:after="20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</w:p>
    <w:p w:rsidR="00BF618D" w:rsidP="3FAE4AE3" w:rsidRDefault="00000000" w14:paraId="42E035A5" w14:textId="15894469">
      <w:pPr>
        <w:spacing w:before="0" w:beforeAutospacing="off" w:after="20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</w:p>
    <w:p w:rsidR="00BF618D" w:rsidP="3FAE4AE3" w:rsidRDefault="00000000" w14:paraId="46C64B20" w14:textId="4C29DDF2">
      <w:pPr>
        <w:spacing w:before="0" w:beforeAutospacing="off" w:after="20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</w:p>
    <w:p w:rsidR="00BF618D" w:rsidP="3FAE4AE3" w:rsidRDefault="00000000" w14:paraId="677D9E57" w14:textId="06677434">
      <w:pPr>
        <w:spacing w:before="0" w:beforeAutospacing="off" w:after="200" w:afterAutospacing="off" w:line="276" w:lineRule="auto"/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</w:pPr>
      <w:r w:rsidRPr="3FAE4AE3" w:rsidR="37EADD92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Level-2</w:t>
      </w:r>
      <w:r w:rsidRPr="3FAE4AE3" w:rsidR="37EADD92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 xml:space="preserve"> Problem 5: Recursive Power Calculator </w:t>
      </w:r>
    </w:p>
    <w:p w:rsidR="00BF618D" w:rsidP="3FAE4AE3" w:rsidRDefault="00000000" w14:paraId="5C4E1196" w14:textId="397D660F">
      <w:pPr>
        <w:spacing w:before="0" w:beforeAutospacing="off" w:after="200" w:afterAutospacing="off" w:line="276" w:lineRule="auto"/>
      </w:pPr>
      <w:r w:rsidRPr="3FAE4AE3" w:rsidR="37EADD92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Scenario:</w:t>
      </w:r>
    </w:p>
    <w:p w:rsidR="00BF618D" w:rsidP="3FAE4AE3" w:rsidRDefault="00000000" w14:paraId="1D1E525A" w14:textId="1738F8AF">
      <w:pPr>
        <w:spacing w:before="0" w:beforeAutospacing="off" w:after="200" w:afterAutospacing="off" w:line="276" w:lineRule="auto"/>
      </w:pPr>
      <w:r w:rsidRPr="3FAE4AE3" w:rsidR="37EADD92">
        <w:rPr>
          <w:rFonts w:ascii="Verdana" w:hAnsi="Verdana" w:eastAsia="Verdana" w:cs="Verdana"/>
          <w:noProof w:val="0"/>
          <w:sz w:val="24"/>
          <w:szCs w:val="24"/>
          <w:lang w:val="en-US"/>
        </w:rPr>
        <w:t>A scientific calculator application needs a feature to compute the power of a number (for example, 2^5). Instead of using built-in functions, the development team wants to implement the logic using recursion so that students clearly understand how a problem can be broken down into smaller subproblems.</w:t>
      </w:r>
    </w:p>
    <w:p w:rsidR="00BF618D" w:rsidP="3FAE4AE3" w:rsidRDefault="00000000" w14:paraId="0F325DDA" w14:textId="56BDC871">
      <w:pPr>
        <w:spacing w:before="0" w:beforeAutospacing="off" w:after="200" w:afterAutospacing="off" w:line="276" w:lineRule="auto"/>
      </w:pPr>
      <w:r w:rsidRPr="3FAE4AE3" w:rsidR="37EADD92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Requirements:</w:t>
      </w:r>
    </w:p>
    <w:p w:rsidR="00BF618D" w:rsidP="3FAE4AE3" w:rsidRDefault="00000000" w14:paraId="6689F8D1" w14:textId="1434B45C">
      <w:pPr>
        <w:spacing w:before="0" w:beforeAutospacing="off" w:after="200" w:afterAutospacing="off" w:line="276" w:lineRule="auto"/>
      </w:pPr>
      <w:r w:rsidRPr="3FAE4AE3" w:rsidR="37EADD92">
        <w:rPr>
          <w:rFonts w:ascii="Verdana" w:hAnsi="Verdana" w:eastAsia="Verdana" w:cs="Verdana"/>
          <w:noProof w:val="0"/>
          <w:sz w:val="24"/>
          <w:szCs w:val="24"/>
          <w:lang w:val="en-US"/>
        </w:rPr>
        <w:t>Create a recursive method CalculatePower that accepts base and exponent.</w:t>
      </w:r>
    </w:p>
    <w:p w:rsidR="00BF618D" w:rsidP="3FAE4AE3" w:rsidRDefault="00000000" w14:paraId="489A5E48" w14:textId="53AA2418">
      <w:pPr>
        <w:spacing w:before="0" w:beforeAutospacing="off" w:after="200" w:afterAutospacing="off" w:line="276" w:lineRule="auto"/>
      </w:pPr>
      <w:r w:rsidRPr="3FAE4AE3" w:rsidR="37EADD92">
        <w:rPr>
          <w:rFonts w:ascii="Verdana" w:hAnsi="Verdana" w:eastAsia="Verdana" w:cs="Verdana"/>
          <w:noProof w:val="0"/>
          <w:sz w:val="24"/>
          <w:szCs w:val="24"/>
          <w:lang w:val="en-US"/>
        </w:rPr>
        <w:t>The method should compute base^exponent using recursion.</w:t>
      </w:r>
    </w:p>
    <w:p w:rsidR="00BF618D" w:rsidP="3FAE4AE3" w:rsidRDefault="00000000" w14:paraId="18811D3C" w14:textId="2D90C4E2">
      <w:pPr>
        <w:spacing w:before="0" w:beforeAutospacing="off" w:after="200" w:afterAutospacing="off" w:line="276" w:lineRule="auto"/>
      </w:pPr>
      <w:r w:rsidRPr="3FAE4AE3" w:rsidR="37EADD92">
        <w:rPr>
          <w:rFonts w:ascii="Verdana" w:hAnsi="Verdana" w:eastAsia="Verdana" w:cs="Verdana"/>
          <w:noProof w:val="0"/>
          <w:sz w:val="24"/>
          <w:szCs w:val="24"/>
          <w:lang w:val="en-US"/>
        </w:rPr>
        <w:t>Display the final calculated result.</w:t>
      </w:r>
    </w:p>
    <w:p w:rsidR="00BF618D" w:rsidP="3FAE4AE3" w:rsidRDefault="00000000" w14:paraId="10DC2626" w14:textId="0A642A1F">
      <w:pPr>
        <w:spacing w:before="0" w:beforeAutospacing="off" w:after="200" w:afterAutospacing="off" w:line="276" w:lineRule="auto"/>
      </w:pPr>
      <w:r w:rsidRPr="3FAE4AE3" w:rsidR="37EADD92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Technical Constraints:</w:t>
      </w:r>
    </w:p>
    <w:p w:rsidR="00BF618D" w:rsidP="3FAE4AE3" w:rsidRDefault="00000000" w14:paraId="77E31A8C" w14:textId="69308578">
      <w:pPr>
        <w:spacing w:before="0" w:beforeAutospacing="off" w:after="200" w:afterAutospacing="off" w:line="276" w:lineRule="auto"/>
      </w:pPr>
      <w:r w:rsidRPr="3FAE4AE3" w:rsidR="37EADD92">
        <w:rPr>
          <w:rFonts w:ascii="Verdana" w:hAnsi="Verdana" w:eastAsia="Verdana" w:cs="Verdana"/>
          <w:noProof w:val="0"/>
          <w:sz w:val="24"/>
          <w:szCs w:val="24"/>
          <w:lang w:val="en-US"/>
        </w:rPr>
        <w:t>The solution must use recursion (loops are not allowed).</w:t>
      </w:r>
    </w:p>
    <w:p w:rsidR="00BF618D" w:rsidP="3FAE4AE3" w:rsidRDefault="00000000" w14:paraId="4EC18788" w14:textId="7F3B5C59">
      <w:pPr>
        <w:spacing w:before="0" w:beforeAutospacing="off" w:after="200" w:afterAutospacing="off" w:line="276" w:lineRule="auto"/>
      </w:pPr>
      <w:r w:rsidRPr="3FAE4AE3" w:rsidR="37EADD92">
        <w:rPr>
          <w:rFonts w:ascii="Verdana" w:hAnsi="Verdana" w:eastAsia="Verdana" w:cs="Verdana"/>
          <w:noProof w:val="0"/>
          <w:sz w:val="24"/>
          <w:szCs w:val="24"/>
          <w:lang w:val="en-US"/>
        </w:rPr>
        <w:t>The base case must properly stop recursion when exponent becomes 0.</w:t>
      </w:r>
    </w:p>
    <w:p w:rsidR="00BF618D" w:rsidP="3FAE4AE3" w:rsidRDefault="00000000" w14:paraId="1A31BBEE" w14:textId="7F3E7626">
      <w:pPr>
        <w:spacing w:before="0" w:beforeAutospacing="off" w:after="200" w:afterAutospacing="off" w:line="276" w:lineRule="auto"/>
      </w:pPr>
      <w:r w:rsidRPr="3FAE4AE3" w:rsidR="37EADD92">
        <w:rPr>
          <w:rFonts w:ascii="Verdana" w:hAnsi="Verdana" w:eastAsia="Verdana" w:cs="Verdana"/>
          <w:noProof w:val="0"/>
          <w:sz w:val="24"/>
          <w:szCs w:val="24"/>
          <w:lang w:val="en-US"/>
        </w:rPr>
        <w:t>The program should handle positive integer exponents only.</w:t>
      </w:r>
    </w:p>
    <w:p w:rsidR="00BF618D" w:rsidP="3FAE4AE3" w:rsidRDefault="00000000" w14:paraId="4AB10813" w14:textId="7513D261">
      <w:pPr>
        <w:spacing w:before="0" w:beforeAutospacing="off" w:after="200" w:afterAutospacing="off" w:line="276" w:lineRule="auto"/>
      </w:pPr>
      <w:r w:rsidRPr="3FAE4AE3" w:rsidR="37EADD92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Expectations:</w:t>
      </w:r>
    </w:p>
    <w:p w:rsidR="00BF618D" w:rsidP="3FAE4AE3" w:rsidRDefault="00000000" w14:paraId="5C7505B6" w14:textId="7759657E">
      <w:pPr>
        <w:spacing w:before="0" w:beforeAutospacing="off" w:after="200" w:afterAutospacing="off" w:line="276" w:lineRule="auto"/>
      </w:pPr>
      <w:r w:rsidRPr="3FAE4AE3" w:rsidR="37EADD92">
        <w:rPr>
          <w:rFonts w:ascii="Verdana" w:hAnsi="Verdana" w:eastAsia="Verdana" w:cs="Verdana"/>
          <w:noProof w:val="0"/>
          <w:sz w:val="24"/>
          <w:szCs w:val="24"/>
          <w:lang w:val="en-US"/>
        </w:rPr>
        <w:t>Students should clearly demonstrate the recursive call flow.</w:t>
      </w:r>
    </w:p>
    <w:p w:rsidR="00BF618D" w:rsidP="3FAE4AE3" w:rsidRDefault="00000000" w14:paraId="7E5DB3FC" w14:textId="28C9E5F8">
      <w:pPr>
        <w:spacing w:before="0" w:beforeAutospacing="off" w:after="200" w:afterAutospacing="off" w:line="276" w:lineRule="auto"/>
      </w:pPr>
      <w:r w:rsidRPr="3FAE4AE3" w:rsidR="37EADD92">
        <w:rPr>
          <w:rFonts w:ascii="Verdana" w:hAnsi="Verdana" w:eastAsia="Verdana" w:cs="Verdana"/>
          <w:noProof w:val="0"/>
          <w:sz w:val="24"/>
          <w:szCs w:val="24"/>
          <w:lang w:val="en-US"/>
        </w:rPr>
        <w:t>Program output should display the base, exponent, and computed result.</w:t>
      </w:r>
    </w:p>
    <w:p w:rsidR="00BF618D" w:rsidP="3FAE4AE3" w:rsidRDefault="00000000" w14:paraId="0188BCA1" w14:textId="73B55EEE">
      <w:pPr>
        <w:spacing w:before="0" w:beforeAutospacing="off" w:after="200" w:afterAutospacing="off" w:line="276" w:lineRule="auto"/>
      </w:pPr>
      <w:r w:rsidRPr="3FAE4AE3" w:rsidR="37EADD92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Learning Outcome:</w:t>
      </w:r>
    </w:p>
    <w:p w:rsidR="00BF618D" w:rsidP="3FAE4AE3" w:rsidRDefault="00000000" w14:paraId="198738BD" w14:textId="69ABB1A8">
      <w:pPr>
        <w:spacing w:before="0" w:beforeAutospacing="off" w:after="200" w:afterAutospacing="off" w:line="276" w:lineRule="auto"/>
      </w:pPr>
      <w:r w:rsidRPr="3FAE4AE3" w:rsidR="37EADD92">
        <w:rPr>
          <w:rFonts w:ascii="Verdana" w:hAnsi="Verdana" w:eastAsia="Verdana" w:cs="Verdana"/>
          <w:noProof w:val="0"/>
          <w:sz w:val="24"/>
          <w:szCs w:val="24"/>
          <w:lang w:val="en-US"/>
        </w:rPr>
        <w:t>Students will understand how recursion works using mathematical problems such as power calculation and how base cases prevent infinite recursion.</w:t>
      </w:r>
    </w:p>
    <w:p w:rsidR="00BF618D" w:rsidP="3FAE4AE3" w:rsidRDefault="00000000" w14:paraId="2A021019" w14:textId="0EEA8A9E">
      <w:pPr>
        <w:spacing w:before="0" w:beforeAutospacing="off" w:after="20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</w:p>
    <w:p w:rsidR="00BF618D" w:rsidP="5C2070C6" w:rsidRDefault="00000000" w14:paraId="750F40B9" w14:textId="4F15B178">
      <w:pPr>
        <w:rPr>
          <w:rFonts w:ascii="Verdana" w:hAnsi="Verdana"/>
          <w:sz w:val="24"/>
          <w:szCs w:val="24"/>
        </w:rPr>
      </w:pPr>
    </w:p>
    <w:sectPr w:rsidR="00BF618D" w:rsidSect="00E65017">
      <w:pgSz w:w="12240" w:h="15840" w:orient="portrait"/>
      <w:pgMar w:top="851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495416766">
    <w:abstractNumId w:val="8"/>
  </w:num>
  <w:num w:numId="2" w16cid:durableId="173349559">
    <w:abstractNumId w:val="6"/>
  </w:num>
  <w:num w:numId="3" w16cid:durableId="1200434507">
    <w:abstractNumId w:val="5"/>
  </w:num>
  <w:num w:numId="4" w16cid:durableId="1717772176">
    <w:abstractNumId w:val="4"/>
  </w:num>
  <w:num w:numId="5" w16cid:durableId="1621033433">
    <w:abstractNumId w:val="7"/>
  </w:num>
  <w:num w:numId="6" w16cid:durableId="1099449313">
    <w:abstractNumId w:val="3"/>
  </w:num>
  <w:num w:numId="7" w16cid:durableId="425422018">
    <w:abstractNumId w:val="2"/>
  </w:num>
  <w:num w:numId="8" w16cid:durableId="1454443410">
    <w:abstractNumId w:val="1"/>
  </w:num>
  <w:num w:numId="9" w16cid:durableId="1791362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1A3E"/>
    <w:rsid w:val="00AA1D8D"/>
    <w:rsid w:val="00B47730"/>
    <w:rsid w:val="00BF618D"/>
    <w:rsid w:val="00CB0664"/>
    <w:rsid w:val="00E65017"/>
    <w:rsid w:val="00FC693F"/>
    <w:rsid w:val="03C0F120"/>
    <w:rsid w:val="0BDB1ACE"/>
    <w:rsid w:val="195A47EA"/>
    <w:rsid w:val="37EADD92"/>
    <w:rsid w:val="3F52BABF"/>
    <w:rsid w:val="3FAE4AE3"/>
    <w:rsid w:val="4BDB2E26"/>
    <w:rsid w:val="5C2070C6"/>
    <w:rsid w:val="5F8BDF2D"/>
    <w:rsid w:val="6B2D3031"/>
    <w:rsid w:val="7349DFC4"/>
    <w:rsid w:val="7E02DF78"/>
    <w:rsid w:val="7EF8F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0AE3DF"/>
  <w14:defaultImageDpi w14:val="300"/>
  <w15:docId w15:val="{50396440-7EA3-45A0-8E08-DE443B7D7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Guest User</lastModifiedBy>
  <revision>5</revision>
  <dcterms:created xsi:type="dcterms:W3CDTF">2013-12-23T23:15:00.0000000Z</dcterms:created>
  <dcterms:modified xsi:type="dcterms:W3CDTF">2026-03-12T10:04:07.3317650Z</dcterms:modified>
  <category/>
</coreProperties>
</file>